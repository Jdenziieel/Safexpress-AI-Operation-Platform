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A4E1" w14:textId="77777777" w:rsidR="006C0024" w:rsidRDefault="00000000">
      <w:pPr>
        <w:jc w:val="center"/>
      </w:pPr>
      <w:r>
        <w:rPr>
          <w:b/>
          <w:color w:val="1F4E78"/>
          <w:sz w:val="40"/>
        </w:rPr>
        <w:t>UAT Questionnaire v2.0.2</w:t>
      </w:r>
    </w:p>
    <w:p w14:paraId="6162102D" w14:textId="708DEB26" w:rsidR="006C0024" w:rsidRDefault="00000000" w:rsidP="009615FD">
      <w:pPr>
        <w:spacing w:before="40" w:after="120"/>
      </w:pPr>
      <w:r>
        <w:rPr>
          <w:b/>
        </w:rPr>
        <w:t>Result: 497 → ~340 questions.</w:t>
      </w:r>
      <w:r>
        <w:t xml:space="preserve"> Per-role: ADMIN 120, MANAGER 70, USER 150.</w:t>
      </w:r>
    </w:p>
    <w:p w14:paraId="0A138078" w14:textId="77777777" w:rsidR="006C0024" w:rsidRDefault="00000000">
      <w:r>
        <w:rPr>
          <w:b/>
        </w:rPr>
        <w:t>v2.0.1 update (2026-05-08):</w:t>
      </w:r>
      <w:r>
        <w:t xml:space="preserve"> Section 4 (Analysis Reports) for the User role expanded with a dedicated Workload Analysis sub-section (10 questions) covering item-row entry, configurable phase rates, calculate / totals / breakdown, validation, PDF export, save-to-DB, and offline behaviour. Original 28-question source list was de-duplicated and trimmed to 10.</w:t>
      </w:r>
    </w:p>
    <w:p w14:paraId="29342136" w14:textId="77777777" w:rsidR="006C0024" w:rsidRDefault="00000000">
      <w:r>
        <w:rPr>
          <w:b/>
        </w:rPr>
        <w:t>v2.0.2 update (2026-05-08):</w:t>
      </w:r>
      <w:r>
        <w:t xml:space="preserve"> User-role Dynamic Mapping (Section 3) expanded from 4 questions to 10 sub-sections (3.1 - 3.10) covering file upload formats, multi-sheet detection, multi-section detection, target Google Sheet resolution, AI column mapping with all 7 layout strategies (</w:t>
      </w:r>
      <w:r>
        <w:rPr>
          <w:rFonts w:ascii="Consolas" w:hAnsi="Consolas"/>
          <w:sz w:val="18"/>
        </w:rPr>
        <w:t>row_per_date</w:t>
      </w:r>
      <w:r>
        <w:t xml:space="preserve">, </w:t>
      </w:r>
      <w:r>
        <w:rPr>
          <w:rFonts w:ascii="Consolas" w:hAnsi="Consolas"/>
          <w:sz w:val="18"/>
        </w:rPr>
        <w:t>row_per_entity</w:t>
      </w:r>
      <w:r>
        <w:t xml:space="preserve">, </w:t>
      </w:r>
      <w:r>
        <w:rPr>
          <w:rFonts w:ascii="Consolas" w:hAnsi="Consolas"/>
          <w:sz w:val="18"/>
        </w:rPr>
        <w:t>composite_key</w:t>
      </w:r>
      <w:r>
        <w:t xml:space="preserve">, </w:t>
      </w:r>
      <w:r>
        <w:rPr>
          <w:rFonts w:ascii="Consolas" w:hAnsi="Consolas"/>
          <w:sz w:val="18"/>
        </w:rPr>
        <w:t>key_value</w:t>
      </w:r>
      <w:r>
        <w:t xml:space="preserve">, </w:t>
      </w:r>
      <w:r>
        <w:rPr>
          <w:rFonts w:ascii="Consolas" w:hAnsi="Consolas"/>
          <w:sz w:val="18"/>
        </w:rPr>
        <w:t>horizontal</w:t>
      </w:r>
      <w:r>
        <w:t xml:space="preserve">, </w:t>
      </w:r>
      <w:r>
        <w:rPr>
          <w:rFonts w:ascii="Consolas" w:hAnsi="Consolas"/>
          <w:sz w:val="18"/>
        </w:rPr>
        <w:t>cross_tab</w:t>
      </w:r>
      <w:r>
        <w:t xml:space="preserve">, </w:t>
      </w:r>
      <w:r>
        <w:rPr>
          <w:rFonts w:ascii="Consolas" w:hAnsi="Consolas"/>
          <w:sz w:val="18"/>
        </w:rPr>
        <w:t>append</w:t>
      </w:r>
      <w:r>
        <w:t>), preview &amp; diff, confirm &amp; write, empty-target seeding, template save/reload, and error handling. ABC Analysis (Section 4.2) expanded from 1 question to 7 sub-sections (4.2.1 - 4.2.7) covering file upload, column configuration, threshold configuration, month auto-detection, classification &amp; results, Google Sheets export structure (Executive Summary / Monthly Comparison / Complete / per-class / per-month tabs), and history. One-Page Report (Section 4.3) added with 7 new sub-sections (4.3.1 - 4.3.7) covering file upload &amp; validation, date extraction, the 4-tier SmartMappingEngine (forced corrections &gt; exact &gt; Levenshtein &gt; OpenAI &gt; semantic) including operationally-distinct-column safeguards, mapping preview with confidence scores, process/write with cell-level granularity, error handling (zero-match, unmappable, corrupt files), and history. ADMIN and MANAGER role sections are unchanged from v2.0.</w:t>
      </w:r>
    </w:p>
    <w:p w14:paraId="4FEACF23" w14:textId="77777777" w:rsidR="006C0024" w:rsidRDefault="00000000">
      <w:r>
        <w:t>The intent is that a tester can finish their role's section in one sitting (60-90 min) instead of half a day, while still covering every feature that ships to production.</w:t>
      </w:r>
    </w:p>
    <w:p w14:paraId="7E19463B" w14:textId="77777777" w:rsidR="006C0024" w:rsidRDefault="00000000">
      <w:pPr>
        <w:pStyle w:val="Heading1"/>
      </w:pPr>
      <w:r>
        <w:t>ADMIN</w:t>
      </w:r>
    </w:p>
    <w:p w14:paraId="2AA84171" w14:textId="77777777" w:rsidR="006C0024" w:rsidRDefault="00000000">
      <w:pPr>
        <w:pStyle w:val="Heading2"/>
      </w:pPr>
      <w:r>
        <w:t>1. Login, Terms, Session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56545584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3E3573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39546DA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0CBCE5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5B6F15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727051B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C617F6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621D3D" w14:textId="77777777" w:rsidR="006C0024" w:rsidRDefault="00000000">
            <w:pPr>
              <w:spacing w:after="0"/>
            </w:pPr>
            <w:r>
              <w:rPr>
                <w:sz w:val="20"/>
              </w:rPr>
              <w:t>Can you successfully sign in with your Google account, granting Gmail / Drive / Docs / Sheets / Calendar scopes?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608804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2D285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D6215B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9FBAC5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70FCEA4" w14:textId="77777777" w:rsidR="006C0024" w:rsidRDefault="00000000">
            <w:pPr>
              <w:spacing w:after="0"/>
            </w:pPr>
            <w:r>
              <w:rPr>
                <w:sz w:val="20"/>
              </w:rPr>
              <w:t>After successful login, are you taken to the Admin dashboard with your name, email, and picture in the sidebar?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4772A2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A997D2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AF0EAE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6E8905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F6E2B3" w14:textId="77777777" w:rsidR="006C0024" w:rsidRDefault="00000000">
            <w:pPr>
              <w:spacing w:after="0"/>
            </w:pPr>
            <w:r>
              <w:rPr>
                <w:sz w:val="20"/>
              </w:rPr>
              <w:t>If you are a new account that has not yet accepted the Terms, does a fullscreen Terms modal block the rest of the app?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463DFB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68B596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5D801D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76F914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E244A72" w14:textId="77777777" w:rsidR="006C0024" w:rsidRDefault="00000000">
            <w:pPr>
              <w:spacing w:after="0"/>
            </w:pPr>
            <w:r>
              <w:rPr>
                <w:sz w:val="20"/>
              </w:rPr>
              <w:t>Is the Accept button disabled until you scroll to the bottom of the Terms?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148DD7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365075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E41B8F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CB0A2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A51D988" w14:textId="77777777" w:rsidR="006C0024" w:rsidRDefault="00000000">
            <w:pPr>
              <w:spacing w:after="0"/>
            </w:pPr>
            <w:r>
              <w:rPr>
                <w:sz w:val="20"/>
              </w:rPr>
              <w:t>After accepting Terms once, does the modal NOT reappear on subsequent logins?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12FBF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058159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36BE56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A61DDE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789EE23" w14:textId="77777777" w:rsidR="006C0024" w:rsidRDefault="00000000">
            <w:pPr>
              <w:spacing w:after="0"/>
            </w:pPr>
            <w:r>
              <w:rPr>
                <w:sz w:val="20"/>
              </w:rPr>
              <w:t>If you reload the page or come back later in the same day, are you still logged in (no forced re-auth within token lifetime)?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1816FA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DA6648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2F53C1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4CE0E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95D167A" w14:textId="77777777" w:rsidR="006C0024" w:rsidRDefault="00000000">
            <w:pPr>
              <w:spacing w:after="0"/>
            </w:pPr>
            <w:r>
              <w:rPr>
                <w:sz w:val="20"/>
              </w:rPr>
              <w:t>Can you log out from the sidebar, and after logout are you redirected to the login page and blocked from protected URLs?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333F2E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AFA64A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FA77A3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50FA9E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4F6EC4C" w14:textId="77777777" w:rsidR="006C0024" w:rsidRDefault="00000000">
            <w:pPr>
              <w:spacing w:after="0"/>
            </w:pPr>
            <w:r>
              <w:rPr>
                <w:sz w:val="20"/>
              </w:rPr>
              <w:t>If you decline a required Google scope on consent, does the system show a clear error instead of a blank screen?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FD3FB7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2631EF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7086852" w14:textId="77777777" w:rsidR="006C0024" w:rsidRDefault="006C0024"/>
    <w:p w14:paraId="4896F18C" w14:textId="77777777" w:rsidR="006C0024" w:rsidRDefault="00000000">
      <w:pPr>
        <w:pStyle w:val="Heading2"/>
      </w:pPr>
      <w:r>
        <w:lastRenderedPageBreak/>
        <w:t>2. Dashboard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461AFAD0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1BD66F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A2318A6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F755DC3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49AEA4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0C70CBA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414E6E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EB6153" w14:textId="77777777" w:rsidR="006C0024" w:rsidRDefault="00000000">
            <w:pPr>
              <w:spacing w:after="0"/>
            </w:pPr>
            <w:r>
              <w:rPr>
                <w:sz w:val="20"/>
              </w:rPr>
              <w:t>Does the Dashboard load with welcome card, stat cards, and quick-action shortcuts?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101571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77C29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DB5FD1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E40E93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B3F6A8C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Does the "Document Extraction" shortcut navigate to </w:t>
            </w:r>
            <w:r>
              <w:rPr>
                <w:rFonts w:ascii="Consolas" w:hAnsi="Consolas"/>
                <w:sz w:val="20"/>
              </w:rPr>
              <w:t>/document-extraction</w:t>
            </w:r>
            <w:r>
              <w:rPr>
                <w:sz w:val="20"/>
              </w:rPr>
              <w:t>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AE763F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9F2ABC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D02167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9BA38F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8290425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Does the "Token Management" shortcut navigate to </w:t>
            </w:r>
            <w:r>
              <w:rPr>
                <w:rFonts w:ascii="Consolas" w:hAnsi="Consolas"/>
                <w:sz w:val="20"/>
              </w:rPr>
              <w:t>/quota</w:t>
            </w:r>
            <w:r>
              <w:rPr>
                <w:sz w:val="20"/>
              </w:rPr>
              <w:t>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890EF2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B33CB1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4253536" w14:textId="77777777" w:rsidR="006C0024" w:rsidRDefault="006C0024"/>
    <w:p w14:paraId="0277523B" w14:textId="77777777" w:rsidR="006C0024" w:rsidRDefault="00000000">
      <w:pPr>
        <w:pStyle w:val="Heading2"/>
      </w:pPr>
      <w:r>
        <w:t>3. Manage Accounts</w:t>
      </w:r>
    </w:p>
    <w:p w14:paraId="369A4D58" w14:textId="77777777" w:rsidR="006C0024" w:rsidRDefault="00000000">
      <w:pPr>
        <w:pStyle w:val="Heading3"/>
      </w:pPr>
      <w:r>
        <w:t>3.1 List, Search, Sort, Filter, Paginate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0421756A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895ED6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AC08CDD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7E8BFF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7196416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7A099F9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2A219A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FC00E8F" w14:textId="77777777" w:rsidR="006C0024" w:rsidRDefault="00000000">
            <w:pPr>
              <w:spacing w:after="0"/>
            </w:pPr>
            <w:r>
              <w:rPr>
                <w:sz w:val="20"/>
              </w:rPr>
              <w:t>Can you navigate to the Accounts page and see Activated Accounts (10 per page)?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FB88C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DBBD5E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406FF3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E3C1ED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3775CB1" w14:textId="77777777" w:rsidR="006C0024" w:rsidRDefault="00000000">
            <w:pPr>
              <w:spacing w:after="0"/>
            </w:pPr>
            <w:r>
              <w:rPr>
                <w:sz w:val="20"/>
              </w:rPr>
              <w:t>Can you toggle to "View Deactivated" and back to "View Active"?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52BDC8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EB8D66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37CCA4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B78F4B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50B1E5" w14:textId="77777777" w:rsidR="006C0024" w:rsidRDefault="00000000">
            <w:pPr>
              <w:spacing w:after="0"/>
            </w:pPr>
            <w:r>
              <w:rPr>
                <w:sz w:val="20"/>
              </w:rPr>
              <w:t>Can you search by name and email in BOTH Activated and Deactivated lists?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4C59EF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71595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204BE1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569BD3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48BFD1B" w14:textId="77777777" w:rsidR="006C0024" w:rsidRDefault="00000000">
            <w:pPr>
              <w:spacing w:after="0"/>
            </w:pPr>
            <w:r>
              <w:rPr>
                <w:sz w:val="20"/>
              </w:rPr>
              <w:t>Can you sort by Name / Email / Role / Status by clicking the column headers (and toggle asc/desc)?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979DBC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2F0915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338089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FCC85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E9E1ECC" w14:textId="77777777" w:rsidR="006C0024" w:rsidRDefault="00000000">
            <w:pPr>
              <w:spacing w:after="0"/>
            </w:pPr>
            <w:r>
              <w:rPr>
                <w:sz w:val="20"/>
              </w:rPr>
              <w:t>Can you filter by role (All / Admin / Manager / User)?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31061B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6804DD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6017D5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7ADE1D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4BCF6C7" w14:textId="77777777" w:rsidR="006C0024" w:rsidRDefault="00000000">
            <w:pPr>
              <w:spacing w:after="0"/>
            </w:pPr>
            <w:r>
              <w:rPr>
                <w:sz w:val="20"/>
              </w:rPr>
              <w:t>Does pagination correctly trigger when the user list exceeds 10 entries (the 11th user moves to page 2)?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05400B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1AB5C5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23284B7" w14:textId="77777777" w:rsidR="006C0024" w:rsidRDefault="006C0024"/>
    <w:p w14:paraId="471A41F6" w14:textId="77777777" w:rsidR="006C0024" w:rsidRDefault="00000000">
      <w:pPr>
        <w:pStyle w:val="Heading3"/>
      </w:pPr>
      <w:r>
        <w:t>3.2 Onboard, Edit, Deactivate, Reactivate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41F2D373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561604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3B7121B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13E63E2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18AB94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09E8B50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BA6C9E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89B9FA4" w14:textId="77777777" w:rsidR="006C0024" w:rsidRDefault="00000000">
            <w:pPr>
              <w:spacing w:after="0"/>
            </w:pPr>
            <w:r>
              <w:rPr>
                <w:sz w:val="20"/>
              </w:rPr>
              <w:t>Can you onboard a new user with Full Name, Gmail, and Role (admin / manager / user)?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484DC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DD17D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84DF50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F75952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CE8ABB4" w14:textId="77777777" w:rsidR="006C0024" w:rsidRDefault="00000000">
            <w:pPr>
              <w:spacing w:after="0"/>
            </w:pPr>
            <w:r>
              <w:rPr>
                <w:sz w:val="20"/>
              </w:rPr>
              <w:t>Does the new user immediately appear in Activated Accounts?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50FCF6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A93EF3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592FBC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1BE607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879B49" w14:textId="77777777" w:rsidR="006C0024" w:rsidRDefault="00000000">
            <w:pPr>
              <w:spacing w:after="0"/>
            </w:pPr>
            <w:r>
              <w:rPr>
                <w:sz w:val="20"/>
              </w:rPr>
              <w:t>Within ~5 minutes of onboarding, does the new user / manager / admin receive a welcome (onboarding) email at the Gmail you entered, with their assigned role and login instructions?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5D024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2D57E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E1B677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2D22A5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3AE7450" w14:textId="77777777" w:rsidR="006C0024" w:rsidRDefault="00000000">
            <w:pPr>
              <w:spacing w:after="0"/>
            </w:pPr>
            <w:r>
              <w:rPr>
                <w:sz w:val="20"/>
              </w:rPr>
              <w:t>If the welcome email does not arrive, can you confirm with the recipient that it is not in Spam / Promotions before re-onboarding?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6B109D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0D247D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F91770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5DF27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B2B80B8" w14:textId="77777777" w:rsidR="006C0024" w:rsidRDefault="00000000">
            <w:pPr>
              <w:spacing w:after="0"/>
            </w:pPr>
            <w:r>
              <w:rPr>
                <w:sz w:val="20"/>
              </w:rPr>
              <w:t>If you onboard a Gmail that previously existed (deactivated), does the system reactivate it instead of erroring?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EF5E33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1B978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4EF7C7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A91197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B8AF213" w14:textId="77777777" w:rsidR="006C0024" w:rsidRDefault="00000000">
            <w:pPr>
              <w:spacing w:after="0"/>
            </w:pPr>
            <w:r>
              <w:rPr>
                <w:sz w:val="20"/>
              </w:rPr>
              <w:t>Can you click Edit on an account and successfully update full name and role?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C75A8C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8D9C1E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CD06B9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2862BF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0512A39" w14:textId="77777777" w:rsidR="006C0024" w:rsidRDefault="00000000">
            <w:pPr>
              <w:spacing w:after="0"/>
            </w:pPr>
            <w:r>
              <w:rPr>
                <w:sz w:val="20"/>
              </w:rPr>
              <w:t>Can you deactivate an active account (with confirmation prompt) and see it move to the Deactivated list?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4CDACD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16C8FA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0F4B79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2BD2D5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E825174" w14:textId="77777777" w:rsidR="006C0024" w:rsidRDefault="00000000">
            <w:pPr>
              <w:spacing w:after="0"/>
            </w:pPr>
            <w:r>
              <w:rPr>
                <w:sz w:val="20"/>
              </w:rPr>
              <w:t>Is the deactivated user blocked from logging in?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87BB4F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CDA622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053188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73480A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439AF6F" w14:textId="77777777" w:rsidR="006C0024" w:rsidRDefault="00000000">
            <w:pPr>
              <w:spacing w:after="0"/>
            </w:pPr>
            <w:r>
              <w:rPr>
                <w:sz w:val="20"/>
              </w:rPr>
              <w:t>Can you reactivate a deactivated account and confirm the user can log in again?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40C2AD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D3403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833A27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EDFF23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05D0525" w14:textId="77777777" w:rsidR="006C0024" w:rsidRDefault="00000000">
            <w:pPr>
              <w:spacing w:after="0"/>
            </w:pPr>
            <w:r>
              <w:rPr>
                <w:sz w:val="20"/>
              </w:rPr>
              <w:t>Can you click "View Logs" on an account row and arrive at Admin Activity Logs filtered to that user?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B9B475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F0D9C5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2FECF93D" w14:textId="77777777" w:rsidR="006C0024" w:rsidRDefault="006C0024"/>
    <w:p w14:paraId="3122679C" w14:textId="77777777" w:rsidR="006C0024" w:rsidRDefault="00000000">
      <w:pPr>
        <w:pStyle w:val="Heading2"/>
      </w:pPr>
      <w:r>
        <w:t>4. Admin Activity Logs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53FCB23A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FEDAC5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BF8F87F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961DBC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A39519D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38737CC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4E2BC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1F1F017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Does the Admin Activity Logs page show all admin actions (onboard / update / deactivate / </w:t>
            </w:r>
            <w:r>
              <w:rPr>
                <w:sz w:val="20"/>
              </w:rPr>
              <w:lastRenderedPageBreak/>
              <w:t>reactivate / accept_terms) sorted newest-first?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994A62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lastRenderedPageBreak/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6B7137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DD0D09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186940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2E9405B" w14:textId="77777777" w:rsidR="006C0024" w:rsidRDefault="00000000">
            <w:pPr>
              <w:spacing w:after="0"/>
            </w:pPr>
            <w:r>
              <w:rPr>
                <w:sz w:val="20"/>
              </w:rPr>
              <w:t>Are entries showing timestamp, performed-by (admin name + email), action, affected user, what changed, and IP?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956DA4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400628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99FDA2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EDF6B9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C2ED91F" w14:textId="77777777" w:rsidR="006C0024" w:rsidRDefault="00000000">
            <w:pPr>
              <w:spacing w:after="0"/>
            </w:pPr>
            <w:r>
              <w:rPr>
                <w:sz w:val="20"/>
              </w:rPr>
              <w:t>Can you filter logs by Action Type and Time Range (e.g. last 7 / 30 days)?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C4C315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20D772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3D09CE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48191C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9C1E67E" w14:textId="77777777" w:rsidR="006C0024" w:rsidRDefault="00000000">
            <w:pPr>
              <w:spacing w:after="0"/>
            </w:pPr>
            <w:r>
              <w:rPr>
                <w:sz w:val="20"/>
              </w:rPr>
              <w:t>When you arrive from Accounts via "View Logs", are entries pre-filtered to that target user?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EB444F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4C6A5B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725C90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20E71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4E69FF" w14:textId="77777777" w:rsidR="006C0024" w:rsidRDefault="00000000">
            <w:pPr>
              <w:spacing w:after="0"/>
            </w:pPr>
            <w:r>
              <w:rPr>
                <w:sz w:val="20"/>
              </w:rPr>
              <w:t>Does pagination work (10 entries per page) and can you navigate between pages?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D45332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2C83F0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7F9EE0B2" w14:textId="77777777" w:rsidR="006C0024" w:rsidRDefault="006C0024"/>
    <w:p w14:paraId="0D1EF8F0" w14:textId="77777777" w:rsidR="006C0024" w:rsidRDefault="00000000">
      <w:pPr>
        <w:pStyle w:val="Heading2"/>
      </w:pPr>
      <w:r>
        <w:t>5. Document Extraction (KB Upload)</w:t>
      </w:r>
    </w:p>
    <w:p w14:paraId="7840D4CB" w14:textId="77777777" w:rsidR="006C0024" w:rsidRDefault="00000000">
      <w:pPr>
        <w:pStyle w:val="Heading3"/>
      </w:pPr>
      <w:r>
        <w:t>5.1 Upload, Preview, Parse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2A7C43BF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A30662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DCAFFE4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FC7A9FD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9D138C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E0177F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C3FD03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72412BE" w14:textId="77777777" w:rsidR="006C0024" w:rsidRDefault="00000000">
            <w:pPr>
              <w:spacing w:after="0"/>
            </w:pPr>
            <w:r>
              <w:rPr>
                <w:sz w:val="20"/>
              </w:rPr>
              <w:t>Can you click "Browse Files" and select a PDF document (and is non-PDF rejected with a clear error)?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EFDC8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5ED5C7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27707E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964B2E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730E04C" w14:textId="77777777" w:rsidR="006C0024" w:rsidRDefault="00000000">
            <w:pPr>
              <w:spacing w:after="0"/>
            </w:pPr>
            <w:r>
              <w:rPr>
                <w:sz w:val="20"/>
              </w:rPr>
              <w:t>After selecting a file, are the file name and size displayed correctly, and can you clear / replace it?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919B84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ABF283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B73376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76B95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4B09CF6" w14:textId="77777777" w:rsidR="006C0024" w:rsidRDefault="00000000">
            <w:pPr>
              <w:spacing w:after="0"/>
            </w:pPr>
            <w:r>
              <w:rPr>
                <w:sz w:val="20"/>
              </w:rPr>
              <w:t>Does the PDF preview render all pages correctly with page numbers and is multi-page layout readable?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682743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5B13CB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BD2617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E21857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7093922" w14:textId="77777777" w:rsidR="006C0024" w:rsidRDefault="00000000">
            <w:pPr>
              <w:spacing w:after="0"/>
            </w:pPr>
            <w:r>
              <w:rPr>
                <w:sz w:val="20"/>
              </w:rPr>
              <w:t>Can you click "Parse PDF" and see a progress indicator while processing?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7E1BB9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9E5B15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F477EA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0F2689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EA3A946" w14:textId="77777777" w:rsidR="006C0024" w:rsidRDefault="00000000">
            <w:pPr>
              <w:spacing w:after="0"/>
            </w:pPr>
            <w:r>
              <w:rPr>
                <w:sz w:val="20"/>
              </w:rPr>
              <w:t>After parsing, are chunks displayed with metadata (Page, Type, Section / Section Title)?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7A1A74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F9B98F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0499F1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4D3184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1561695" w14:textId="77777777" w:rsidR="006C0024" w:rsidRDefault="00000000">
            <w:pPr>
              <w:spacing w:after="0"/>
            </w:pPr>
            <w:r>
              <w:rPr>
                <w:sz w:val="20"/>
              </w:rPr>
              <w:t>Can you click on a chunk to highlight its location in the PDF preview, and does the PDF auto-scroll to the page?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EAD28F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4099FF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7563B8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6A0F1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6D12930" w14:textId="77777777" w:rsidR="006C0024" w:rsidRDefault="00000000">
            <w:pPr>
              <w:spacing w:after="0"/>
            </w:pPr>
            <w:r>
              <w:rPr>
                <w:sz w:val="20"/>
              </w:rPr>
              <w:t>Can you switch between Markdown and JSON views of the chunks, and are tables / lists / headings preserved in Markdown?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125F5D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8545BE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C3AC89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23693F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2D84AF7" w14:textId="77777777" w:rsidR="006C0024" w:rsidRDefault="00000000">
            <w:pPr>
              <w:spacing w:after="0"/>
            </w:pPr>
            <w:r>
              <w:rPr>
                <w:sz w:val="20"/>
              </w:rPr>
              <w:t>Are images / image-only chunks correctly identified (</w:t>
            </w:r>
            <w:r>
              <w:rPr>
                <w:rFonts w:ascii="Consolas" w:hAnsi="Consolas"/>
                <w:sz w:val="20"/>
              </w:rPr>
              <w:t>type=image</w:t>
            </w:r>
            <w:r>
              <w:rPr>
                <w:sz w:val="20"/>
              </w:rPr>
              <w:t>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EC0E1C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8A3BA9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362F1610" w14:textId="77777777" w:rsidR="006C0024" w:rsidRDefault="006C0024"/>
    <w:p w14:paraId="476E3449" w14:textId="77777777" w:rsidR="006C0024" w:rsidRDefault="00000000">
      <w:pPr>
        <w:pStyle w:val="Heading3"/>
      </w:pPr>
      <w:r>
        <w:t>5.2 Edit Chunks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6845014E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9D8B18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91E8BAA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3E0BE84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FF9ABEA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575A39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4FEA3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6DA55B8" w14:textId="77777777" w:rsidR="006C0024" w:rsidRDefault="00000000">
            <w:pPr>
              <w:spacing w:after="0"/>
            </w:pPr>
            <w:r>
              <w:rPr>
                <w:sz w:val="20"/>
              </w:rPr>
              <w:t>Can you click Edit on a chunk to open the rich-text editor?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1173DB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3A7BFC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C4A8D0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D10BCD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628F1F8" w14:textId="77777777" w:rsidR="006C0024" w:rsidRDefault="00000000">
            <w:pPr>
              <w:spacing w:after="0"/>
            </w:pPr>
            <w:r>
              <w:rPr>
                <w:sz w:val="20"/>
              </w:rPr>
              <w:t>Can you modify text and tables, save, and have the changes persist on the chunk?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BD7B8F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DDEED8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4A326F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107E7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CF5A10" w14:textId="77777777" w:rsidR="006C0024" w:rsidRDefault="00000000">
            <w:pPr>
              <w:spacing w:after="0"/>
            </w:pPr>
            <w:r>
              <w:rPr>
                <w:sz w:val="20"/>
              </w:rPr>
              <w:t>Can you cancel edits without saving?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BF0DA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7C750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321B0197" w14:textId="77777777" w:rsidR="006C0024" w:rsidRDefault="006C0024"/>
    <w:p w14:paraId="5118BD52" w14:textId="77777777" w:rsidR="006C0024" w:rsidRDefault="00000000">
      <w:pPr>
        <w:pStyle w:val="Heading3"/>
      </w:pPr>
      <w:r>
        <w:t>5.3 Upload to KB &amp; Duplicates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70225DCD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D23C6DC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090B81F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AF43AB3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67CE322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5AECA40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175622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F42721E" w14:textId="77777777" w:rsidR="006C0024" w:rsidRDefault="00000000">
            <w:pPr>
              <w:spacing w:after="0"/>
            </w:pPr>
            <w:r>
              <w:rPr>
                <w:sz w:val="20"/>
              </w:rPr>
              <w:t>Does the "Upload to Knowledge Base" button appear after parsing, and does clicking it show a loading indicator?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20B28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6EBA4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6CB185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35DC53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F647213" w14:textId="77777777" w:rsidR="006C0024" w:rsidRDefault="00000000">
            <w:pPr>
              <w:spacing w:after="0"/>
            </w:pPr>
            <w:r>
              <w:rPr>
                <w:sz w:val="20"/>
              </w:rPr>
              <w:t>If a duplicate document is detected, does a duplicate modal appear with the existing document's details and cost-savings info?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B79369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4302A1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FDE357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871514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E47761F" w14:textId="77777777" w:rsidR="006C0024" w:rsidRDefault="00000000">
            <w:pPr>
              <w:spacing w:after="0"/>
            </w:pPr>
            <w:r>
              <w:rPr>
                <w:sz w:val="20"/>
              </w:rPr>
              <w:t>After a successful upload, does a success modal show the chunk count and filename?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68B43A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7AE2C1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B482CC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AB5D82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D32BD77" w14:textId="77777777" w:rsidR="006C0024" w:rsidRDefault="00000000">
            <w:pPr>
              <w:spacing w:after="0"/>
            </w:pPr>
            <w:r>
              <w:rPr>
                <w:sz w:val="20"/>
              </w:rPr>
              <w:t>After a successful upload, can you immediately query the new content via the SFX Bot?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E9B61E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A070B4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4AE9EE62" w14:textId="77777777" w:rsidR="006C0024" w:rsidRDefault="006C0024"/>
    <w:p w14:paraId="0B6B12A0" w14:textId="77777777" w:rsidR="006C0024" w:rsidRDefault="00000000">
      <w:pPr>
        <w:pStyle w:val="Heading3"/>
      </w:pPr>
      <w:r>
        <w:lastRenderedPageBreak/>
        <w:t>5.4 Processing 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391254AB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5B6429E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C266D9B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947B4B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EECAF6A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416F54C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F46F1D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B7ECFE" w14:textId="77777777" w:rsidR="006C0024" w:rsidRDefault="00000000">
            <w:pPr>
              <w:spacing w:after="0"/>
            </w:pPr>
            <w:r>
              <w:rPr>
                <w:sz w:val="20"/>
              </w:rPr>
              <w:t>Can you open the processing history modal and see all previously uploaded documents (filename, date, chunks, size, uploaded by)?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E0B8EB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6FA08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192C08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71362E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DC61C3F" w14:textId="77777777" w:rsidR="006C0024" w:rsidRDefault="00000000">
            <w:pPr>
              <w:spacing w:after="0"/>
            </w:pPr>
            <w:r>
              <w:rPr>
                <w:sz w:val="20"/>
              </w:rPr>
              <w:t>Can you search, sort (date / filename / chunks / size), and paginate (10 per page) the history list?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4367F0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9B4A10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A00CB7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F0778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52614E9" w14:textId="77777777" w:rsidR="006C0024" w:rsidRDefault="00000000">
            <w:pPr>
              <w:spacing w:after="0"/>
            </w:pPr>
            <w:r>
              <w:rPr>
                <w:sz w:val="20"/>
              </w:rPr>
              <w:t>Can you view the parsed content of a historical document?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FD288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09975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D1996C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B89684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1736E03" w14:textId="77777777" w:rsidR="006C0024" w:rsidRDefault="00000000">
            <w:pPr>
              <w:spacing w:after="0"/>
            </w:pPr>
            <w:r>
              <w:rPr>
                <w:sz w:val="20"/>
              </w:rPr>
              <w:t>Can you view a document's version history (re-uploads of the same filename)?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4503A0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4CE658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9E3C69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9B9321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C49819" w14:textId="77777777" w:rsidR="006C0024" w:rsidRDefault="00000000">
            <w:pPr>
              <w:spacing w:after="0"/>
            </w:pPr>
            <w:r>
              <w:rPr>
                <w:sz w:val="20"/>
              </w:rPr>
              <w:t>Can you delete a document (with confirmation), and after deletion is it removed from history AND no longer returned by SFX Bot queries?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10B997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50B9F1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22461650" w14:textId="77777777" w:rsidR="006C0024" w:rsidRDefault="006C0024"/>
    <w:p w14:paraId="75D2C487" w14:textId="77777777" w:rsidR="006C0024" w:rsidRDefault="00000000">
      <w:pPr>
        <w:pStyle w:val="Heading3"/>
      </w:pPr>
      <w:r>
        <w:t>5.5 Reset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1844BFE8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1CA5FD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BCBE02C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763D7B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C58731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7136DDA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82ECB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9C0F71C" w14:textId="77777777" w:rsidR="006C0024" w:rsidRDefault="00000000">
            <w:pPr>
              <w:spacing w:after="0"/>
            </w:pPr>
            <w:r>
              <w:rPr>
                <w:sz w:val="20"/>
              </w:rPr>
              <w:t>Can you click "Upload New PDF" to reset the preview and parsed content and process a new file?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AD4CEF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14420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0E1AC26" w14:textId="77777777" w:rsidR="006C0024" w:rsidRDefault="006C0024"/>
    <w:p w14:paraId="4C962A69" w14:textId="77777777" w:rsidR="006C0024" w:rsidRDefault="00000000">
      <w:pPr>
        <w:pStyle w:val="Heading2"/>
      </w:pPr>
      <w:r>
        <w:t>6. KB Analytics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425D7959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7E5DA9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8004BB2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E64A7E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68A4A9E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39775F8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7051F0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842543" w14:textId="77777777" w:rsidR="006C0024" w:rsidRDefault="00000000">
            <w:pPr>
              <w:spacing w:after="0"/>
            </w:pPr>
            <w:r>
              <w:rPr>
                <w:sz w:val="20"/>
              </w:rPr>
              <w:t>Does the KB Analytics page load with stat cards (total documents, sessions, tokens, cost) and Health Status panel?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A964D6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23A4D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A9D795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398003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94D9087" w14:textId="77777777" w:rsidR="006C0024" w:rsidRDefault="00000000">
            <w:pPr>
              <w:spacing w:after="0"/>
            </w:pPr>
            <w:r>
              <w:rPr>
                <w:sz w:val="20"/>
              </w:rPr>
              <w:t>Can you toggle Document / Chat / Cost / Activity-Logs sections?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FAE749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2BCA89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A3C0BC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6458E9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7C44B3" w14:textId="77777777" w:rsidR="006C0024" w:rsidRDefault="00000000">
            <w:pPr>
              <w:spacing w:after="0"/>
            </w:pPr>
            <w:r>
              <w:rPr>
                <w:sz w:val="20"/>
              </w:rPr>
              <w:t>Can you change the time range (e.g. 7 / 30 / 90 days) and see the metrics refresh?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64349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E4222C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2C9D681A" w14:textId="77777777" w:rsidR="006C0024" w:rsidRDefault="006C0024"/>
    <w:p w14:paraId="2DAF82DD" w14:textId="77777777" w:rsidR="006C0024" w:rsidRDefault="00000000">
      <w:pPr>
        <w:pStyle w:val="Heading2"/>
      </w:pPr>
      <w:r>
        <w:t>7. SFX Bot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5D42641B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13C34D2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DC342A4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6E06C1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A9E7D86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308E8F6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707454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CF8F2EE" w14:textId="77777777" w:rsidR="006C0024" w:rsidRDefault="00000000">
            <w:pPr>
              <w:spacing w:after="0"/>
            </w:pPr>
            <w:r>
              <w:rPr>
                <w:sz w:val="20"/>
              </w:rPr>
              <w:t>Can you access the SFX bot, type a message, and send it (button or Enter)?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58C7B4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619B4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6D8872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820BE5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B32A123" w14:textId="77777777" w:rsidR="006C0024" w:rsidRDefault="00000000">
            <w:pPr>
              <w:spacing w:after="0"/>
            </w:pPr>
            <w:r>
              <w:rPr>
                <w:sz w:val="20"/>
              </w:rPr>
              <w:t>Does the bot show a thinking indicator and stream the response token-by-token?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05CA8E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DC7D8E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E7B8A3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BC5EBB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2EF96D5" w14:textId="77777777" w:rsidR="006C0024" w:rsidRDefault="00000000">
            <w:pPr>
              <w:spacing w:after="0"/>
            </w:pPr>
            <w:r>
              <w:rPr>
                <w:sz w:val="20"/>
              </w:rPr>
              <w:t>Can you click Stop to cancel a streaming response mid-flight?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C7A1F5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410AAF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71D9F8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4C5190" w14:textId="3013E3CA" w:rsidR="006C0024" w:rsidRDefault="009615FD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AE1AF2C" w14:textId="77777777" w:rsidR="006C0024" w:rsidRDefault="00000000">
            <w:pPr>
              <w:spacing w:after="0"/>
            </w:pPr>
            <w:r>
              <w:rPr>
                <w:sz w:val="20"/>
              </w:rPr>
              <w:t>Does the bot retrieve relevant info from the KB and cite source documents (filename, page) in the answer?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F09E4C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999AA0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E6B0AB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67E0EB0" w14:textId="27E7A469" w:rsidR="006C0024" w:rsidRDefault="009615FD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D067C35" w14:textId="77777777" w:rsidR="006C0024" w:rsidRDefault="00000000">
            <w:pPr>
              <w:spacing w:after="0"/>
            </w:pPr>
            <w:r>
              <w:rPr>
                <w:sz w:val="20"/>
              </w:rPr>
              <w:t>If you ask about something NOT in the KB, does the bot say so instead of hallucinating?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CD7EA4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243644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4F8909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B8762F9" w14:textId="4084D30D" w:rsidR="006C0024" w:rsidRDefault="009615FD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3ECEFC2" w14:textId="77777777" w:rsidR="006C0024" w:rsidRDefault="00000000">
            <w:pPr>
              <w:spacing w:after="0"/>
            </w:pPr>
            <w:r>
              <w:rPr>
                <w:sz w:val="20"/>
              </w:rPr>
              <w:t>Can you create a new chat session, switch between sessions, rename, and delete them?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3B69E5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FE5910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9CFF1A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ECF66F6" w14:textId="480BEABD" w:rsidR="006C0024" w:rsidRDefault="009615FD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5ADEC77" w14:textId="77777777" w:rsidR="006C0024" w:rsidRDefault="00000000">
            <w:pPr>
              <w:spacing w:after="0"/>
            </w:pPr>
            <w:r>
              <w:rPr>
                <w:sz w:val="20"/>
              </w:rPr>
              <w:t>Does the active session persist across page refreshes?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C55903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98B232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D704DE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976316A" w14:textId="0AFB7C2E" w:rsidR="006C0024" w:rsidRDefault="009615FD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6528D9F" w14:textId="77777777" w:rsidR="006C0024" w:rsidRDefault="00000000">
            <w:pPr>
              <w:spacing w:after="0"/>
            </w:pPr>
            <w:r>
              <w:rPr>
                <w:sz w:val="20"/>
              </w:rPr>
              <w:t>If a query exceeds your monthly quota, does a Quota Exceeded modal appear with a clear message?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0FC5A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1DAC8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1C7BC43C" w14:textId="77777777" w:rsidR="006C0024" w:rsidRDefault="006C0024"/>
    <w:p w14:paraId="5323ECB1" w14:textId="77777777" w:rsidR="006C0024" w:rsidRDefault="00000000">
      <w:pPr>
        <w:pStyle w:val="Heading2"/>
      </w:pPr>
      <w:r>
        <w:lastRenderedPageBreak/>
        <w:t>8. AI Assistant</w:t>
      </w:r>
    </w:p>
    <w:p w14:paraId="243C134D" w14:textId="77777777" w:rsidR="006C0024" w:rsidRDefault="00000000">
      <w:pPr>
        <w:pStyle w:val="Heading3"/>
      </w:pPr>
      <w:r>
        <w:t>8.1 Threads &amp; Connectivity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73019B5F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FBD3203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8346A0C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DD4F06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D167E8C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B024B1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FB2758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53E383" w14:textId="77777777" w:rsidR="006C0024" w:rsidRDefault="00000000">
            <w:pPr>
              <w:spacing w:after="0"/>
            </w:pPr>
            <w:r>
              <w:rPr>
                <w:sz w:val="20"/>
              </w:rPr>
              <w:t>Can you access the AI Assistant page and see the recents / threads sidebar with prior chats?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94BCAC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BAF9C0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696AE1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2072C7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842724E" w14:textId="77777777" w:rsidR="006C0024" w:rsidRDefault="00000000">
            <w:pPr>
              <w:spacing w:after="0"/>
            </w:pPr>
            <w:r>
              <w:rPr>
                <w:sz w:val="20"/>
              </w:rPr>
              <w:t>Can you start a new chat, rename, and delete a thread?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827EB5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E7C034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A1DE41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DA2308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22D7CE6" w14:textId="77777777" w:rsidR="006C0024" w:rsidRDefault="00000000">
            <w:pPr>
              <w:spacing w:after="0"/>
            </w:pPr>
            <w:r>
              <w:rPr>
                <w:sz w:val="20"/>
              </w:rPr>
              <w:t>Does the active thread persist across page refreshes?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61D37C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9F1BE4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B90269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7C3291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50BDA5B" w14:textId="566265B6" w:rsidR="006C0024" w:rsidRDefault="00000000">
            <w:pPr>
              <w:spacing w:after="0"/>
            </w:pP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the assistant streaming responses in real time (WebSocket)?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2C492B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A3DAFD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342489DA" w14:textId="77777777" w:rsidR="006C0024" w:rsidRDefault="006C0024"/>
    <w:p w14:paraId="78C94FBA" w14:textId="77777777" w:rsidR="006C0024" w:rsidRDefault="00000000">
      <w:pPr>
        <w:pStyle w:val="Heading3"/>
      </w:pPr>
      <w:r>
        <w:t>8.2 Clear Tasks (per Google Workspace agent)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222C5860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E04831C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E26C2C7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00B44ED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B602306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6F2EBE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A472163" w14:textId="77777777" w:rsidR="006C0024" w:rsidRPr="009D0FB7" w:rsidRDefault="00000000">
            <w:pPr>
              <w:spacing w:after="0"/>
              <w:jc w:val="center"/>
              <w:rPr>
                <w:highlight w:val="yellow"/>
              </w:rPr>
            </w:pPr>
            <w:r w:rsidRPr="009D0FB7">
              <w:rPr>
                <w:sz w:val="20"/>
                <w:highlight w:val="yellow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D88385" w14:textId="77777777" w:rsidR="006C0024" w:rsidRPr="009D0FB7" w:rsidRDefault="00000000">
            <w:pPr>
              <w:spacing w:after="0"/>
              <w:rPr>
                <w:highlight w:val="yellow"/>
              </w:rPr>
            </w:pPr>
            <w:r w:rsidRPr="009D0FB7">
              <w:rPr>
                <w:sz w:val="20"/>
                <w:highlight w:val="yellow"/>
              </w:rPr>
              <w:t>When you ask to create a Google Doc with sections X, Y, Z, is the doc created with those headings?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E3A53C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EAC66D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2C8A77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050B88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3C53644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to schedule a Calendar event ("tomorrow 9 AM, 30 min, with X@y.com"), is the event created with correct date / time / duration / attendees?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FBFB34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84CBBA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EF4981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6CCCB4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99E6CB6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to draft an email and then send it, are recipient / subject / body correct, and does the assistant confirm before sending?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DBD2B6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36EB7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84C74B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87B6C1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1EDAD7B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to create a Sheet with tabs and headers, does the new sheet have the expected structure?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625115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716FF4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41A600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825E76C" w14:textId="77777777" w:rsidR="006C0024" w:rsidRPr="009D0FB7" w:rsidRDefault="00000000">
            <w:pPr>
              <w:spacing w:after="0"/>
              <w:jc w:val="center"/>
              <w:rPr>
                <w:highlight w:val="yellow"/>
              </w:rPr>
            </w:pPr>
            <w:r w:rsidRPr="009D0FB7">
              <w:rPr>
                <w:sz w:val="20"/>
                <w:highlight w:val="yellow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2BDF64" w14:textId="77777777" w:rsidR="006C0024" w:rsidRPr="009D0FB7" w:rsidRDefault="00000000">
            <w:pPr>
              <w:spacing w:after="0"/>
              <w:rPr>
                <w:highlight w:val="yellow"/>
              </w:rPr>
            </w:pPr>
            <w:r w:rsidRPr="009D0FB7">
              <w:rPr>
                <w:sz w:val="20"/>
                <w:highlight w:val="yellow"/>
              </w:rPr>
              <w:t>When you ask the assistant to find a Drive file by name, does it correctly resolve the file (even if you paste the full Drive URL)?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B25F24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9CC0CF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4156C0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2E2055E" w14:textId="77777777" w:rsidR="006C0024" w:rsidRPr="009D0FB7" w:rsidRDefault="00000000">
            <w:pPr>
              <w:spacing w:after="0"/>
              <w:jc w:val="center"/>
              <w:rPr>
                <w:highlight w:val="yellow"/>
              </w:rPr>
            </w:pPr>
            <w:r w:rsidRPr="009D0FB7">
              <w:rPr>
                <w:sz w:val="20"/>
                <w:highlight w:val="yellow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3F4BC6A" w14:textId="77777777" w:rsidR="006C0024" w:rsidRPr="009D0FB7" w:rsidRDefault="00000000">
            <w:pPr>
              <w:spacing w:after="0"/>
              <w:rPr>
                <w:highlight w:val="yellow"/>
              </w:rPr>
            </w:pPr>
            <w:r w:rsidRPr="009D0FB7">
              <w:rPr>
                <w:sz w:val="20"/>
                <w:highlight w:val="yellow"/>
              </w:rPr>
              <w:t>When you ask for a multi-step task (e.g. create event + create doc with content + attach doc link to event description), does it execute the steps in the correct order and produce the right end state?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EED237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A76A14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747544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4DEC0A1" w14:textId="77777777" w:rsidR="006C0024" w:rsidRPr="009D0FB7" w:rsidRDefault="00000000">
            <w:pPr>
              <w:spacing w:after="0"/>
              <w:jc w:val="center"/>
              <w:rPr>
                <w:highlight w:val="yellow"/>
              </w:rPr>
            </w:pPr>
            <w:r w:rsidRPr="009D0FB7">
              <w:rPr>
                <w:sz w:val="20"/>
                <w:highlight w:val="yellow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90CA37" w14:textId="77777777" w:rsidR="006C0024" w:rsidRPr="009D0FB7" w:rsidRDefault="00000000">
            <w:pPr>
              <w:spacing w:after="0"/>
              <w:rPr>
                <w:highlight w:val="yellow"/>
              </w:rPr>
            </w:pPr>
            <w:r w:rsidRPr="009D0FB7">
              <w:rPr>
                <w:sz w:val="20"/>
                <w:highlight w:val="yellow"/>
              </w:rPr>
              <w:t>When you upload a Word template + ask to merge with a Drive data file, does the assistant produce the merged doc?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DAA5ED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C056D8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4678A372" w14:textId="77777777" w:rsidR="006C0024" w:rsidRDefault="006C0024"/>
    <w:p w14:paraId="1D233817" w14:textId="77777777" w:rsidR="006C0024" w:rsidRDefault="00000000">
      <w:pPr>
        <w:pStyle w:val="Heading3"/>
      </w:pPr>
      <w:r>
        <w:t>8.3 Vague / Disambiguation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658798AD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B2B7E8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EA104E2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245533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895CA88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05BEE11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DF90A7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612C34D" w14:textId="77777777" w:rsidR="006C0024" w:rsidRDefault="00000000">
            <w:pPr>
              <w:spacing w:after="0"/>
            </w:pPr>
            <w:r>
              <w:rPr>
                <w:sz w:val="20"/>
              </w:rPr>
              <w:t>When you give a vague request, does the assistant ask the right clarifying question before acting?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DB65E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3E0E50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173F76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6CCDA0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BD56016" w14:textId="77777777" w:rsidR="006C0024" w:rsidRDefault="00000000">
            <w:pPr>
              <w:spacing w:after="0"/>
            </w:pPr>
            <w:r>
              <w:rPr>
                <w:sz w:val="20"/>
              </w:rPr>
              <w:t>When the assistant returns multiple matches ("I found 3 emails - which one?"), can you reply naturally (</w:t>
            </w:r>
            <w:r>
              <w:rPr>
                <w:rFonts w:ascii="Consolas" w:hAnsi="Consolas"/>
                <w:sz w:val="20"/>
              </w:rPr>
              <w:t>1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the second one</w:t>
            </w:r>
            <w:r>
              <w:rPr>
                <w:sz w:val="20"/>
              </w:rPr>
              <w:t>, by name) to pick one?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3D41D8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B7CE54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20F96B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8E82AB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DBBED66" w14:textId="77777777" w:rsidR="006C0024" w:rsidRDefault="00000000">
            <w:pPr>
              <w:spacing w:after="0"/>
            </w:pPr>
            <w:r>
              <w:rPr>
                <w:sz w:val="20"/>
              </w:rPr>
              <w:t>When you provide wrong / incomplete details, does the assistant detect the issue and guide you to fix it?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8F350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9F11DC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2B167C6B" w14:textId="77777777" w:rsidR="006C0024" w:rsidRDefault="006C0024"/>
    <w:p w14:paraId="18AFF1B6" w14:textId="77777777" w:rsidR="006C0024" w:rsidRDefault="00000000">
      <w:pPr>
        <w:pStyle w:val="Heading3"/>
      </w:pPr>
      <w:r>
        <w:t>8.4 Approvals (DANGEROUS / CRITICAL actions)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241A6181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0D89F9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1705BB3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E7A99B3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067404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382D105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31B46B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873A9F3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for a high-impact action (send email, delete event, edit doc), does the assistant request confirmation first AND show the exact action it will take?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84BAB3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9F431F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40C38B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3D9BED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37C0086" w14:textId="77777777" w:rsidR="006C0024" w:rsidRDefault="00000000">
            <w:pPr>
              <w:spacing w:after="0"/>
            </w:pPr>
            <w:r>
              <w:rPr>
                <w:sz w:val="20"/>
              </w:rPr>
              <w:t>Can you approve naturally in chat (</w:t>
            </w:r>
            <w:r>
              <w:rPr>
                <w:rFonts w:ascii="Consolas" w:hAnsi="Consolas"/>
                <w:sz w:val="20"/>
              </w:rPr>
              <w:t>yes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confirm</w:t>
            </w:r>
            <w:r>
              <w:rPr>
                <w:sz w:val="20"/>
              </w:rPr>
              <w:t xml:space="preserve">) and have the workflow continue with </w:t>
            </w:r>
            <w:r>
              <w:rPr>
                <w:sz w:val="20"/>
              </w:rPr>
              <w:lastRenderedPageBreak/>
              <w:t>any remaining steps?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72CDF2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lastRenderedPageBreak/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F79F08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22D501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E892A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C4E15A3" w14:textId="77777777" w:rsidR="006C0024" w:rsidRDefault="00000000">
            <w:pPr>
              <w:spacing w:after="0"/>
            </w:pPr>
            <w:r>
              <w:rPr>
                <w:sz w:val="20"/>
              </w:rPr>
              <w:t>Can you reject naturally (</w:t>
            </w:r>
            <w:r>
              <w:rPr>
                <w:rFonts w:ascii="Consolas" w:hAnsi="Consolas"/>
                <w:sz w:val="20"/>
              </w:rPr>
              <w:t>no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cancel</w:t>
            </w:r>
            <w:r>
              <w:rPr>
                <w:sz w:val="20"/>
              </w:rPr>
              <w:t>) and have the assistant cancel the pending action cleanly?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A0DE5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87D839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7C9B88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F65F98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6220628" w14:textId="77777777" w:rsidR="006C0024" w:rsidRDefault="00000000">
            <w:pPr>
              <w:spacing w:after="0"/>
            </w:pPr>
            <w:r>
              <w:rPr>
                <w:sz w:val="20"/>
              </w:rPr>
              <w:t>If you reload the page mid-approval, is the pending action still there when you return?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253182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8D17D8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40B9D383" w14:textId="77777777" w:rsidR="006C0024" w:rsidRDefault="006C0024"/>
    <w:p w14:paraId="33F41DB6" w14:textId="77777777" w:rsidR="006C0024" w:rsidRDefault="00000000">
      <w:pPr>
        <w:pStyle w:val="Heading3"/>
      </w:pPr>
      <w:r>
        <w:t>8.5 Files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434225BC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7248FC8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0ACBC22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DBA1AF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7A9AC4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5CC1C3E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AE7B55" w14:textId="77777777" w:rsidR="006C0024" w:rsidRPr="009D0FB7" w:rsidRDefault="00000000">
            <w:pPr>
              <w:spacing w:after="0"/>
              <w:jc w:val="center"/>
              <w:rPr>
                <w:highlight w:val="yellow"/>
              </w:rPr>
            </w:pPr>
            <w:r w:rsidRPr="009D0FB7">
              <w:rPr>
                <w:sz w:val="20"/>
                <w:highlight w:val="yellow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BE4425" w14:textId="77777777" w:rsidR="006C0024" w:rsidRPr="009D0FB7" w:rsidRDefault="00000000">
            <w:pPr>
              <w:spacing w:after="0"/>
              <w:rPr>
                <w:highlight w:val="yellow"/>
              </w:rPr>
            </w:pPr>
            <w:r w:rsidRPr="009D0FB7">
              <w:rPr>
                <w:sz w:val="20"/>
                <w:highlight w:val="yellow"/>
              </w:rPr>
              <w:t>Can you attach a file via the paperclip (PDF / DOCX / TXT / image) and see the chip in the composer?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49183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C3372A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B81DAC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086973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6650330" w14:textId="77777777" w:rsidR="006C0024" w:rsidRDefault="00000000">
            <w:pPr>
              <w:spacing w:after="0"/>
            </w:pPr>
            <w:r>
              <w:rPr>
                <w:sz w:val="20"/>
              </w:rPr>
              <w:t>Can you remove the file and re-attach the SAME file again (no silent no-op)?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C37FDD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B12CE5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FDC9D9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B21C7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EF9FE54" w14:textId="77777777" w:rsidR="006C0024" w:rsidRDefault="00000000">
            <w:pPr>
              <w:spacing w:after="0"/>
            </w:pPr>
            <w:r>
              <w:rPr>
                <w:sz w:val="20"/>
              </w:rPr>
              <w:t>When you send a file, does the assistant successfully reference the file content?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79ED03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2A6461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CDB425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D96F95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3E80A4B" w14:textId="77777777" w:rsidR="006C0024" w:rsidRDefault="00000000">
            <w:pPr>
              <w:spacing w:after="0"/>
            </w:pPr>
            <w:r>
              <w:rPr>
                <w:sz w:val="20"/>
              </w:rPr>
              <w:t>If you upload a PDF and say "use this template, find the data file in my Drive", does the assistant correctly use the upload + Drive lookup (not demand re-upload of the data file)?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7DFC5F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EBABC6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128CEBE9" w14:textId="77777777" w:rsidR="006C0024" w:rsidRDefault="006C0024"/>
    <w:p w14:paraId="4342F720" w14:textId="77777777" w:rsidR="006C0024" w:rsidRDefault="00000000">
      <w:pPr>
        <w:pStyle w:val="Heading3"/>
      </w:pPr>
      <w:r>
        <w:t>8.6 Streaming, Memory, Errors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0CA69015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B0F6A4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96D15F7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8F0551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6FC005C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7613CFD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CF2341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2C64F79" w14:textId="77777777" w:rsidR="006C0024" w:rsidRDefault="00000000">
            <w:pPr>
              <w:spacing w:after="0"/>
            </w:pPr>
            <w:r>
              <w:rPr>
                <w:sz w:val="20"/>
              </w:rPr>
              <w:t>While the assistant works, is a step-by-step progress panel visible (in-progress / done / skipped / failed)?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CE3901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1B0EC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B528FF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11A927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3712A1C" w14:textId="77777777" w:rsidR="006C0024" w:rsidRDefault="00000000">
            <w:pPr>
              <w:spacing w:after="0"/>
            </w:pPr>
            <w:r>
              <w:rPr>
                <w:sz w:val="20"/>
              </w:rPr>
              <w:t>Does the assistant's text response stream token-by-token, and can you click Stop to cancel?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769300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964CE7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8AE0F3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969C88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A3FB08C" w14:textId="77777777" w:rsidR="006C0024" w:rsidRDefault="00000000">
            <w:pPr>
              <w:spacing w:after="0"/>
            </w:pPr>
            <w:r>
              <w:rPr>
                <w:sz w:val="20"/>
              </w:rPr>
              <w:t>If a tool fails, does the assistant explain the problem clearly and suggest a useful next step?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864D73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A0D8E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05D923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88B00D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7ABC047" w14:textId="77777777" w:rsidR="006C0024" w:rsidRDefault="00000000">
            <w:pPr>
              <w:spacing w:after="0"/>
            </w:pPr>
            <w:r>
              <w:rPr>
                <w:sz w:val="20"/>
              </w:rPr>
              <w:t>When you continue the conversation, does the assistant correctly remember earlier context (e.g. "the doc you just created")?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2FC0FA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AF050E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4FAA27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0BEA35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C8D2157" w14:textId="77777777" w:rsidR="006C0024" w:rsidRDefault="00000000">
            <w:pPr>
              <w:spacing w:after="0"/>
            </w:pPr>
            <w:r>
              <w:rPr>
                <w:sz w:val="20"/>
              </w:rPr>
              <w:t>When you change your instruction mid-conversation, does it adapt without losing the new intent?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D44CD3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380885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EACDF2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E3829B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BA533EF" w14:textId="77777777" w:rsidR="006C0024" w:rsidRDefault="00000000">
            <w:pPr>
              <w:spacing w:after="0"/>
            </w:pPr>
            <w:r w:rsidRPr="009D0FB7">
              <w:rPr>
                <w:sz w:val="20"/>
                <w:highlight w:val="yellow"/>
              </w:rPr>
              <w:t>When you ask for output formatting (e.g. "as a table" / "JSON only"), does it follow the requested format?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BC64BB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1546B8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DEC679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8FA746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B4F5519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for something the assistant cannot do (e.g. "send a fax"), does it state the limitation without hallucinating?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80923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8757A9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8059D0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14FE8C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1A2B021" w14:textId="77777777" w:rsidR="006C0024" w:rsidRDefault="00000000">
            <w:pPr>
              <w:spacing w:after="0"/>
            </w:pPr>
            <w:r>
              <w:rPr>
                <w:sz w:val="20"/>
              </w:rPr>
              <w:t>When you exceed your monthly quota or the LLM errors, does the appropriate modal appear (Quota Exceeded / LLM Error)?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94BA98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6B4253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919582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A65155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2F08CAF" w14:textId="77777777" w:rsidR="006C0024" w:rsidRDefault="00000000">
            <w:pPr>
              <w:spacing w:after="0"/>
            </w:pPr>
            <w:r>
              <w:rPr>
                <w:sz w:val="20"/>
              </w:rPr>
              <w:t>Can you click "Token Usage" in the thread header and see input / output tokens, total tokens, and estimated cost for that thread?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1520CD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3C4345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7C56D85B" w14:textId="77777777" w:rsidR="006C0024" w:rsidRDefault="006C0024"/>
    <w:p w14:paraId="2AB70A41" w14:textId="77777777" w:rsidR="006C0024" w:rsidRDefault="00000000">
      <w:pPr>
        <w:pStyle w:val="Heading2"/>
      </w:pPr>
      <w:r>
        <w:t>9. Logs &amp; Analytics (Admin Dashboard)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38C4F224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B11285E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C46864C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89AFDE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D0A8CB6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5A7FB9D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68A289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451190" w14:textId="77777777" w:rsidR="006C0024" w:rsidRDefault="00000000">
            <w:pPr>
              <w:spacing w:after="0"/>
            </w:pPr>
            <w:r>
              <w:rPr>
                <w:sz w:val="20"/>
              </w:rPr>
              <w:t>Does the Performance tab load with system metrics (avg response time, total requests) and per-agent cards (gmail / drive / docs / sheets / calendar / mapping)?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BF84F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75D1F1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22F694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109FF5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795A551" w14:textId="77777777" w:rsidR="006C0024" w:rsidRDefault="00000000">
            <w:pPr>
              <w:spacing w:after="0"/>
            </w:pPr>
            <w:r>
              <w:rPr>
                <w:sz w:val="20"/>
              </w:rPr>
              <w:t>Can you change the time range and see metrics refresh?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2F3DFE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0E0913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6FE6DA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FE5DBF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035A95E" w14:textId="77777777" w:rsidR="006C0024" w:rsidRDefault="00000000">
            <w:pPr>
              <w:spacing w:after="0"/>
            </w:pPr>
            <w:r>
              <w:rPr>
                <w:sz w:val="20"/>
              </w:rPr>
              <w:t>Is the per-model pricing table rendered (input / cached_input / output USD per 1K tokens) with search and pagination?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AF4C0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1034F1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C9B699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9C0F43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A659383" w14:textId="77777777" w:rsidR="006C0024" w:rsidRDefault="00000000">
            <w:pPr>
              <w:spacing w:after="0"/>
            </w:pPr>
            <w:r>
              <w:rPr>
                <w:sz w:val="20"/>
              </w:rPr>
              <w:t>Can you edit the rate for a model, save, and see the change reflected in subsequent cost calculations?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5D8BE8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712859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546244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12F86A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74C72C1" w14:textId="77777777" w:rsidR="006C0024" w:rsidRPr="009D0FB7" w:rsidRDefault="00000000">
            <w:pPr>
              <w:spacing w:after="0"/>
              <w:rPr>
                <w:highlight w:val="yellow"/>
              </w:rPr>
            </w:pPr>
            <w:r w:rsidRPr="009D0FB7">
              <w:rPr>
                <w:sz w:val="20"/>
                <w:highlight w:val="yellow"/>
              </w:rPr>
              <w:t xml:space="preserve">Can you view request logs with timestamp / user / agent / tool / success-failure / duration, </w:t>
            </w:r>
            <w:r w:rsidRPr="009D0FB7">
              <w:rPr>
                <w:sz w:val="20"/>
                <w:highlight w:val="yellow"/>
              </w:rPr>
              <w:lastRenderedPageBreak/>
              <w:t>and drill into a request_id to see all sub-calls?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ADB2CA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lastRenderedPageBreak/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4CFB0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4EEA0272" w14:textId="77777777" w:rsidR="006C0024" w:rsidRDefault="006C0024"/>
    <w:p w14:paraId="026C9CAB" w14:textId="77777777" w:rsidR="006C0024" w:rsidRDefault="00000000">
      <w:pPr>
        <w:pStyle w:val="Heading2"/>
      </w:pPr>
      <w:r>
        <w:t>10. Token Quota Admin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2EC37655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BC30A04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463F048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905C6C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DA8C612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3F8F5FD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B9F73E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2DE9F0" w14:textId="77777777" w:rsidR="006C0024" w:rsidRDefault="00000000">
            <w:pPr>
              <w:spacing w:after="0"/>
            </w:pPr>
            <w:r>
              <w:rPr>
                <w:sz w:val="20"/>
              </w:rPr>
              <w:t>Is the Budget section visible at the top of the page, and can you view / update the platform-wide monthly budget?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747C8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2DAD0F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04A9D3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A5D436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6EEAC83" w14:textId="77777777" w:rsidR="006C0024" w:rsidRDefault="00000000">
            <w:pPr>
              <w:spacing w:after="0"/>
            </w:pPr>
            <w:r>
              <w:rPr>
                <w:sz w:val="20"/>
              </w:rPr>
              <w:t>Does the user quota table list all users with current usage / monthly limit / tier / cost / reset date, with search and tier filter?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D5D1A7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7CE4C1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160114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7E5F6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01E1DF9" w14:textId="77777777" w:rsidR="006C0024" w:rsidRDefault="00000000">
            <w:pPr>
              <w:spacing w:after="0"/>
            </w:pPr>
            <w:r>
              <w:rPr>
                <w:sz w:val="20"/>
              </w:rPr>
              <w:t>Can you edit a user's tier (free / pro / enterprise / unlimited) and have the monthly_limit auto-update?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E70BE7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647890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2A2FC2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D82CA4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D979DBA" w14:textId="77777777" w:rsidR="006C0024" w:rsidRDefault="00000000">
            <w:pPr>
              <w:spacing w:after="0"/>
            </w:pPr>
            <w:r>
              <w:rPr>
                <w:sz w:val="20"/>
              </w:rPr>
              <w:t>Can you override a user's monthly_limit manually and edit reset_date?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C8AB36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01221A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4916E6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1B1671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CD039F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Can you reset a user's </w:t>
            </w:r>
            <w:r>
              <w:rPr>
                <w:rFonts w:ascii="Consolas" w:hAnsi="Consolas"/>
                <w:sz w:val="20"/>
              </w:rPr>
              <w:t>current_usage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</w:rPr>
              <w:t>current_cost_usd</w:t>
            </w:r>
            <w:r>
              <w:rPr>
                <w:sz w:val="20"/>
              </w:rPr>
              <w:t xml:space="preserve"> to zero (with audit row written)?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10C6E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AC359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36E987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A4518E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7D8DADD" w14:textId="77777777" w:rsidR="006C0024" w:rsidRDefault="00000000">
            <w:pPr>
              <w:spacing w:after="0"/>
            </w:pPr>
            <w:r>
              <w:rPr>
                <w:sz w:val="20"/>
              </w:rPr>
              <w:t>Can you deactivate and restore a user from the quota page?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55129D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5BE5FD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FFAA5B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4DACD7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0A1538" w14:textId="77777777" w:rsidR="006C0024" w:rsidRDefault="00000000">
            <w:pPr>
              <w:spacing w:after="0"/>
            </w:pPr>
            <w:r>
              <w:rPr>
                <w:sz w:val="20"/>
              </w:rPr>
              <w:t>Is a "Top Users" panel rendered (token consumers in the selected window) with switchable time range?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DCD2E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C9374F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E040D6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DB3EE5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ACB546D" w14:textId="77777777" w:rsidR="006C0024" w:rsidRDefault="00000000">
            <w:pPr>
              <w:spacing w:after="0"/>
            </w:pPr>
            <w:r>
              <w:rPr>
                <w:sz w:val="20"/>
              </w:rPr>
              <w:t>Can you click a user to see per-service usage breakdown (chat / agent / kb / embedding / document) with model and operation lists?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572A4B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A273AB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284967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8294C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892CC99" w14:textId="77777777" w:rsidR="006C0024" w:rsidRDefault="00000000">
            <w:pPr>
              <w:spacing w:after="0"/>
            </w:pPr>
            <w:r>
              <w:rPr>
                <w:sz w:val="20"/>
              </w:rPr>
              <w:t>Is the "Admin Actions" audit panel visible at the bottom (admin / action / target / timestamp) with pagination?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BFBA6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601EA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4115F1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84D91EF" w14:textId="5049BD5B" w:rsidR="006C0024" w:rsidRPr="005E4204" w:rsidRDefault="00000000">
            <w:pPr>
              <w:spacing w:after="0"/>
              <w:jc w:val="center"/>
            </w:pPr>
            <w:r w:rsidRPr="005E4204">
              <w:rPr>
                <w:sz w:val="20"/>
              </w:rPr>
              <w:t>1</w:t>
            </w:r>
            <w:r w:rsidR="005E4204">
              <w:rPr>
                <w:sz w:val="20"/>
              </w:rPr>
              <w:t>0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2E4569D" w14:textId="77777777" w:rsidR="006C0024" w:rsidRPr="005E4204" w:rsidRDefault="00000000">
            <w:pPr>
              <w:spacing w:after="0"/>
            </w:pPr>
            <w:r w:rsidRPr="005E4204">
              <w:rPr>
                <w:sz w:val="20"/>
              </w:rPr>
              <w:t>When the platform-wide monthly budget approaches / exceeds the configured threshold, does the admin receive a budget-alert email?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CDBA83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1D218E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4A2C52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797F51" w14:textId="5E65B6F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  <w:r w:rsidR="005E4204"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5164CB3" w14:textId="77777777" w:rsidR="006C0024" w:rsidRDefault="00000000">
            <w:pPr>
              <w:spacing w:after="0"/>
            </w:pPr>
            <w:r>
              <w:rPr>
                <w:sz w:val="20"/>
              </w:rPr>
              <w:t>If you change a user's tier or override their monthly_limit, does the next quota notification email reflect the new limit (not the old one)?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38935B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1DD5F6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33B4CF73" w14:textId="77777777" w:rsidR="006C0024" w:rsidRDefault="006C0024"/>
    <w:p w14:paraId="3A8749D1" w14:textId="77777777" w:rsidR="006C0024" w:rsidRDefault="00000000">
      <w:pPr>
        <w:pStyle w:val="Heading2"/>
      </w:pPr>
      <w:r>
        <w:t>11. Profile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53FCCFAC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327A50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2F1D52E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28C1A02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3CE7F76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1CC4220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4B7D26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B106A60" w14:textId="77777777" w:rsidR="006C0024" w:rsidRDefault="00000000">
            <w:pPr>
              <w:spacing w:after="0"/>
            </w:pPr>
            <w:r>
              <w:rPr>
                <w:sz w:val="20"/>
              </w:rPr>
              <w:t>Does the profile page show your full name, @username, email, role badge, member-since date, and Google avatar?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FCDC95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4B271C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0DD368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B5A69F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6A0197F" w14:textId="77777777" w:rsidR="006C0024" w:rsidRDefault="00000000">
            <w:pPr>
              <w:spacing w:after="0"/>
            </w:pPr>
            <w:r>
              <w:rPr>
                <w:sz w:val="20"/>
              </w:rPr>
              <w:t>Is the Token Consumption Panel visible with current usage / limit / cost / tier?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6FF052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074EE0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FC3229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18094C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D9930B" w14:textId="77777777" w:rsidR="006C0024" w:rsidRDefault="00000000">
            <w:pPr>
              <w:spacing w:after="0"/>
            </w:pPr>
            <w:r>
              <w:rPr>
                <w:sz w:val="20"/>
              </w:rPr>
              <w:t>Can you change the time range and toggle "Include resets"?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1EAD3E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8CF322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F90EB7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C216629" w14:textId="66CE4D97" w:rsidR="006C0024" w:rsidRDefault="005E4204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85906E4" w14:textId="77777777" w:rsidR="006C0024" w:rsidRDefault="00000000">
            <w:pPr>
              <w:spacing w:after="0"/>
            </w:pPr>
            <w:r>
              <w:rPr>
                <w:sz w:val="20"/>
              </w:rPr>
              <w:t>Is the monthly history bar chart rendered?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6A240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4F6150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05A5B968" w14:textId="77777777" w:rsidR="006C0024" w:rsidRDefault="006C0024"/>
    <w:p w14:paraId="41C66C59" w14:textId="77777777" w:rsidR="006C0024" w:rsidRDefault="00000000">
      <w:pPr>
        <w:pStyle w:val="Heading2"/>
      </w:pPr>
      <w:r>
        <w:t>12. Cross-cutting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5EC7AD3F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4377A8E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F658CD4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5D86294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94A9F22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6344FB5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4E382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CCE24F0" w14:textId="77777777" w:rsidR="006C0024" w:rsidRDefault="00000000">
            <w:pPr>
              <w:spacing w:after="0"/>
            </w:pPr>
            <w:r>
              <w:rPr>
                <w:sz w:val="20"/>
              </w:rPr>
              <w:t>When you switch pages and come back, is the previous page state preserved (KeepAlive)?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B6BD81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4CC59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FE10DF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466DDD" w14:textId="38FF570A" w:rsidR="006C0024" w:rsidRDefault="005E4204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7F18FED" w14:textId="77777777" w:rsidR="006C0024" w:rsidRDefault="00000000">
            <w:pPr>
              <w:spacing w:after="0"/>
            </w:pPr>
            <w:r>
              <w:rPr>
                <w:sz w:val="20"/>
              </w:rPr>
              <w:t>Does the app behave correctly on a narrow screen (&lt; 1024px) - sidebar collapses, drawers toggle?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92B4C5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D1D80C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DBBACC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7E233EB" w14:textId="3A8FB6AB" w:rsidR="006C0024" w:rsidRDefault="005E4204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BEEA120" w14:textId="77777777" w:rsidR="006C0024" w:rsidRDefault="00000000">
            <w:pPr>
              <w:spacing w:after="0"/>
            </w:pPr>
            <w:r>
              <w:rPr>
                <w:sz w:val="20"/>
              </w:rPr>
              <w:t>After all admin testing, would you trust the assistant + KB + quota system to support real operations?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CA831E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B8F264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3E069C4" w14:textId="77777777" w:rsidR="006C0024" w:rsidRDefault="006C0024"/>
    <w:p w14:paraId="334680BC" w14:textId="77777777" w:rsidR="006C0024" w:rsidRDefault="00000000">
      <w:r>
        <w:lastRenderedPageBreak/>
        <w:br w:type="page"/>
      </w:r>
    </w:p>
    <w:p w14:paraId="32C581CB" w14:textId="77777777" w:rsidR="006C0024" w:rsidRDefault="00000000">
      <w:pPr>
        <w:pStyle w:val="Heading1"/>
      </w:pPr>
      <w:r>
        <w:lastRenderedPageBreak/>
        <w:t>MANAGER</w:t>
      </w:r>
    </w:p>
    <w:p w14:paraId="5E1105E3" w14:textId="77777777" w:rsidR="006C0024" w:rsidRDefault="00000000">
      <w:pPr>
        <w:spacing w:before="40" w:after="120"/>
        <w:ind w:left="283"/>
      </w:pPr>
      <w:r>
        <w:rPr>
          <w:i/>
          <w:color w:val="555555"/>
        </w:rPr>
        <w:t>Manager has access to Dashboard, AI Assistant, SFX Bot, Document Extraction (per current routing), Dynamic Mapping, Analysis Reports, and Profile. Login / Terms / Profile are smoke-tested only - depth is in ADMIN.</w:t>
      </w:r>
    </w:p>
    <w:p w14:paraId="4E1BB7B2" w14:textId="77777777" w:rsidR="006C0024" w:rsidRDefault="00000000">
      <w:pPr>
        <w:pStyle w:val="Heading2"/>
      </w:pPr>
      <w:r>
        <w:t>1. Login &amp; Access Control (smoke)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237BCDBD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863068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9FE1ADF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459AED6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F9508B4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C2C2CA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F90982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92A4831" w14:textId="77777777" w:rsidR="006C0024" w:rsidRDefault="00000000">
            <w:pPr>
              <w:spacing w:after="0"/>
            </w:pPr>
            <w:r>
              <w:rPr>
                <w:sz w:val="20"/>
              </w:rPr>
              <w:t>After the admin onboarded your manager account, did you receive a welcome / onboarding email at your Gmail (within ~5 minutes), confirming your role as manager and how to access the platform?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6205DD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BCB30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5E4204" w14:paraId="187B7D5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5BA66E7" w14:textId="77777777" w:rsidR="005E4204" w:rsidRDefault="005E4204" w:rsidP="005E4204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B0A6A08" w14:textId="5ADD6C2A" w:rsidR="005E4204" w:rsidRDefault="005E4204" w:rsidP="005E4204">
            <w:pPr>
              <w:spacing w:after="0"/>
            </w:pPr>
            <w:r>
              <w:rPr>
                <w:sz w:val="20"/>
              </w:rPr>
              <w:t xml:space="preserve">Can you sign in with Google, accept Terms (if first time), and land on </w:t>
            </w:r>
            <w:r>
              <w:rPr>
                <w:rFonts w:ascii="Consolas" w:hAnsi="Consolas"/>
                <w:sz w:val="20"/>
              </w:rPr>
              <w:t>/</w:t>
            </w:r>
            <w:proofErr w:type="spellStart"/>
            <w:r>
              <w:rPr>
                <w:rFonts w:ascii="Consolas" w:hAnsi="Consolas"/>
                <w:sz w:val="20"/>
              </w:rPr>
              <w:t>sfx</w:t>
            </w:r>
            <w:proofErr w:type="spellEnd"/>
            <w:r>
              <w:rPr>
                <w:rFonts w:ascii="Consolas" w:hAnsi="Consolas"/>
                <w:sz w:val="20"/>
              </w:rPr>
              <w:t>-bot</w:t>
            </w:r>
            <w:r>
              <w:rPr>
                <w:sz w:val="20"/>
              </w:rPr>
              <w:t>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992A4FF" w14:textId="77777777" w:rsidR="005E4204" w:rsidRDefault="005E4204" w:rsidP="005E4204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9D0C0A6" w14:textId="77777777" w:rsidR="005E4204" w:rsidRDefault="005E4204" w:rsidP="005E4204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8B2723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485498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8638E3A" w14:textId="77777777" w:rsidR="006C0024" w:rsidRDefault="00000000">
            <w:pPr>
              <w:spacing w:after="0"/>
            </w:pPr>
            <w:r>
              <w:rPr>
                <w:sz w:val="20"/>
              </w:rPr>
              <w:t>Are exactly the manager-allowed nav items visible in the sidebar (Dashboard, AI Assistant, SFX Bot, Dynamic Mapping, Analysis Report) and admin-only items hidden (Accounts, KB Analytics, Logs, Token Management, Document Extraction)?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E53FF0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76C16C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C8AB26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0D54C8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1E4A923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If you try to navigate by URL to an admin-only page (e.g. </w:t>
            </w:r>
            <w:r>
              <w:rPr>
                <w:rFonts w:ascii="Consolas" w:hAnsi="Consolas"/>
                <w:sz w:val="20"/>
              </w:rPr>
              <w:t>/accounts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/quota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/logs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/document-extraction</w:t>
            </w:r>
            <w:r>
              <w:rPr>
                <w:sz w:val="20"/>
              </w:rPr>
              <w:t xml:space="preserve">), are you correctly redirected to </w:t>
            </w:r>
            <w:r>
              <w:rPr>
                <w:rFonts w:ascii="Consolas" w:hAnsi="Consolas"/>
                <w:sz w:val="20"/>
              </w:rPr>
              <w:t>/dashboard</w:t>
            </w:r>
            <w:r>
              <w:rPr>
                <w:sz w:val="20"/>
              </w:rPr>
              <w:t xml:space="preserve"> (or otherwise blocked from uploading to the KB)?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C39670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13154B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1CBBCB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FEBD08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4ACCEAE" w14:textId="77777777" w:rsidR="006C0024" w:rsidRDefault="00000000">
            <w:pPr>
              <w:spacing w:after="0"/>
            </w:pPr>
            <w:r>
              <w:rPr>
                <w:sz w:val="20"/>
              </w:rPr>
              <w:t>Can you log out from the sidebar and be returned to the login page?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481F1B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8236AF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3E1D41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01334F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BE386AC" w14:textId="77777777" w:rsidR="006C0024" w:rsidRDefault="00000000">
            <w:pPr>
              <w:spacing w:after="0"/>
            </w:pPr>
            <w:r>
              <w:rPr>
                <w:sz w:val="20"/>
              </w:rPr>
              <w:t>Does the QuotaWidget at the top of the sidebar show your real current usage / limit (not 0 placeholder)?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2B2755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34D347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39AD114" w14:textId="77777777" w:rsidR="006C0024" w:rsidRDefault="006C0024"/>
    <w:p w14:paraId="4553CC2D" w14:textId="0B02594E" w:rsidR="006C0024" w:rsidRDefault="005E4204">
      <w:pPr>
        <w:pStyle w:val="Heading2"/>
      </w:pPr>
      <w:r>
        <w:t>2</w:t>
      </w:r>
      <w:r w:rsidR="00000000">
        <w:t>. AI Assistant (full depth - this is the manager's primary supervisor surface)</w:t>
      </w:r>
    </w:p>
    <w:p w14:paraId="3ACCA101" w14:textId="57586B7A" w:rsidR="006C0024" w:rsidRDefault="005E4204">
      <w:pPr>
        <w:pStyle w:val="Heading3"/>
      </w:pPr>
      <w:r>
        <w:t>2</w:t>
      </w:r>
      <w:r w:rsidR="00000000">
        <w:t>.1 Threads &amp; Streaming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638F1D64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749883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AFB928D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0320CA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B1B5B6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700B6FB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467798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0AE98C6" w14:textId="77777777" w:rsidR="006C0024" w:rsidRDefault="00000000">
            <w:pPr>
              <w:spacing w:after="0"/>
            </w:pPr>
            <w:r>
              <w:rPr>
                <w:sz w:val="20"/>
              </w:rPr>
              <w:t>Can you access the AI Assistant, see the recents sidebar, start a new chat, rename, and delete threads?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279E2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BEAF6D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77638B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1C8A2E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91D79F8" w14:textId="77777777" w:rsidR="006C0024" w:rsidRDefault="00000000">
            <w:pPr>
              <w:spacing w:after="0"/>
            </w:pPr>
            <w:r>
              <w:rPr>
                <w:sz w:val="20"/>
              </w:rPr>
              <w:t>Does the active thread persist across page refreshes?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ADCC59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295CA1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3CA23F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6A509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2A3A792" w14:textId="77777777" w:rsidR="006C0024" w:rsidRDefault="00000000">
            <w:pPr>
              <w:spacing w:after="0"/>
            </w:pPr>
            <w:r>
              <w:rPr>
                <w:sz w:val="20"/>
              </w:rPr>
              <w:t>Are responses streamed in real time, with a step-by-step progress panel during multi-step tasks, and can you click Stop to cancel?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B6074A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E6780E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5CD3B917" w14:textId="77777777" w:rsidR="006C0024" w:rsidRDefault="006C0024"/>
    <w:p w14:paraId="41707DD3" w14:textId="478B3487" w:rsidR="006C0024" w:rsidRDefault="005E4204">
      <w:pPr>
        <w:pStyle w:val="Heading3"/>
      </w:pPr>
      <w:r>
        <w:t>2</w:t>
      </w:r>
      <w:r w:rsidR="00000000">
        <w:t>.2 Clear Tasks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59668581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397D2A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2794A0D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21AB874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6230AE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0E14191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1C7F2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947CEF7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to create a Google Doc with specific sections, is the doc created with those headings?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2DBCFF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C628B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D94F83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4128A4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6507FBE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to schedule a Calendar event with date / time / attendees, is it created correctly?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94178B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FC0AC0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AB241A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0418B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344B03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to draft / send a Gmail email, are recipient / subject / body correct (with confirmation before send)?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82EB71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32B0B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6D7ECB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38CC61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A97F290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to create a Sheet with tabs and headers, does the structure match?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2415D7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0ABB8A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FF5562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4A1AAC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20BE33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to find a Drive file by name (or paste the full Drive URL), does the assistant resolve it correctly?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82D8FA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6EDE84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150DE4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1F7900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15E3A29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for a multi-step task ("create event then create doc and attach link to event description"), does it execute in the correct order?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6E9FF0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9EA6C7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C2090D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66C7F6B" w14:textId="77777777" w:rsidR="006C0024" w:rsidRPr="005E4204" w:rsidRDefault="00000000">
            <w:pPr>
              <w:spacing w:after="0"/>
              <w:jc w:val="center"/>
            </w:pPr>
            <w:r w:rsidRPr="005E4204">
              <w:rPr>
                <w:sz w:val="20"/>
              </w:rPr>
              <w:lastRenderedPageBreak/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B61111A" w14:textId="77777777" w:rsidR="006C0024" w:rsidRPr="005E4204" w:rsidRDefault="00000000">
            <w:pPr>
              <w:spacing w:after="0"/>
            </w:pPr>
            <w:r w:rsidRPr="005E4204">
              <w:rPr>
                <w:sz w:val="20"/>
              </w:rPr>
              <w:t>When you upload a Word template + ask to merge with a Drive data file, does the assistant produce the merged doc?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D9D53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0D5260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38626293" w14:textId="77777777" w:rsidR="006C0024" w:rsidRDefault="006C0024"/>
    <w:p w14:paraId="316C77A5" w14:textId="6BCB8360" w:rsidR="006C0024" w:rsidRDefault="005E4204">
      <w:pPr>
        <w:pStyle w:val="Heading3"/>
      </w:pPr>
      <w:r>
        <w:t>2</w:t>
      </w:r>
      <w:r w:rsidR="00000000">
        <w:t>.3 Vague / Disambiguation / Approvals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384309F8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936D168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70C3BCD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B5F0A13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8127C9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76F9ADC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EE249C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346913" w14:textId="77777777" w:rsidR="006C0024" w:rsidRDefault="00000000">
            <w:pPr>
              <w:spacing w:after="0"/>
            </w:pPr>
            <w:r>
              <w:rPr>
                <w:sz w:val="20"/>
              </w:rPr>
              <w:t>When you give a vague request, does the assistant ask the right clarifying question?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7AFD06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EDAB25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688EFE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38C2E7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3DE70CE" w14:textId="77777777" w:rsidR="006C0024" w:rsidRDefault="00000000">
            <w:pPr>
              <w:spacing w:after="0"/>
            </w:pPr>
            <w:r>
              <w:rPr>
                <w:sz w:val="20"/>
              </w:rPr>
              <w:t>When the assistant returns multiple matches, can you reply naturally to disambiguate?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79A5AD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79ABE7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D142FD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E69797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F65BBAD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for a high-impact action (send / delete / edit), does the assistant request confirmation in chat AND show what it will do?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DD8F7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AD5F49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BE40DA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A7B80B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F054525" w14:textId="77777777" w:rsidR="006C0024" w:rsidRDefault="00000000">
            <w:pPr>
              <w:spacing w:after="0"/>
            </w:pPr>
            <w:r>
              <w:rPr>
                <w:sz w:val="20"/>
              </w:rPr>
              <w:t>Can you approve / reject naturally (</w:t>
            </w:r>
            <w:r>
              <w:rPr>
                <w:rFonts w:ascii="Consolas" w:hAnsi="Consolas"/>
                <w:sz w:val="20"/>
              </w:rPr>
              <w:t>yes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no</w:t>
            </w:r>
            <w:r>
              <w:rPr>
                <w:sz w:val="20"/>
              </w:rPr>
              <w:t>), and does the workflow continue or stop cleanly?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83A686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3C4B1C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EE82E0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6EBD57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6A3438" w14:textId="77777777" w:rsidR="006C0024" w:rsidRDefault="00000000">
            <w:pPr>
              <w:spacing w:after="0"/>
            </w:pPr>
            <w:r>
              <w:rPr>
                <w:sz w:val="20"/>
              </w:rPr>
              <w:t>If you reload the page mid-approval, is the pending action still there when you return?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561FBF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B0C38B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C3AE53F" w14:textId="77777777" w:rsidR="006C0024" w:rsidRDefault="006C0024"/>
    <w:p w14:paraId="2A799F78" w14:textId="21A08F25" w:rsidR="006C0024" w:rsidRDefault="005E4204">
      <w:pPr>
        <w:pStyle w:val="Heading3"/>
      </w:pPr>
      <w:r>
        <w:t>2</w:t>
      </w:r>
      <w:r w:rsidR="00000000">
        <w:t>.4 Files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1FA6C293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6E7828E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A8851C2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AB566F3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C3B728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1005700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83471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64AEDFC" w14:textId="77777777" w:rsidR="006C0024" w:rsidRDefault="00000000">
            <w:pPr>
              <w:spacing w:after="0"/>
            </w:pPr>
            <w:r>
              <w:rPr>
                <w:sz w:val="20"/>
              </w:rPr>
              <w:t>Can you attach a file (paperclip), remove it, re-attach the same file (no silent no-op), and have the assistant successfully reference the file content?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398B1F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3F02D4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3BA8A792" w14:textId="77777777" w:rsidR="006C0024" w:rsidRDefault="006C0024"/>
    <w:p w14:paraId="503167C0" w14:textId="4BFD641F" w:rsidR="006C0024" w:rsidRDefault="005E4204">
      <w:pPr>
        <w:pStyle w:val="Heading3"/>
      </w:pPr>
      <w:r>
        <w:t>2</w:t>
      </w:r>
      <w:r w:rsidR="00000000">
        <w:t>.5 Memory, Errors, Token Usage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53D5EAD6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266172E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193FECC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5A2D61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2FB0AB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484DF84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09EF8F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C22B24" w14:textId="77777777" w:rsidR="006C0024" w:rsidRDefault="00000000">
            <w:pPr>
              <w:spacing w:after="0"/>
            </w:pPr>
            <w:r>
              <w:rPr>
                <w:sz w:val="20"/>
              </w:rPr>
              <w:t>Does the assistant remember earlier context (e.g. "the doc you just created") in the same thread?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FDF73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602E66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D15AA8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23B779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E68B379" w14:textId="77777777" w:rsidR="006C0024" w:rsidRDefault="00000000">
            <w:pPr>
              <w:spacing w:after="0"/>
            </w:pPr>
            <w:r>
              <w:rPr>
                <w:sz w:val="20"/>
              </w:rPr>
              <w:t>When you change your instruction mid-conversation, does it adapt without losing the new intent?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1BA297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DD55B2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DBCA8C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33ABC1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F4F15D9" w14:textId="77777777" w:rsidR="006C0024" w:rsidRDefault="00000000">
            <w:pPr>
              <w:spacing w:after="0"/>
            </w:pPr>
            <w:r>
              <w:rPr>
                <w:sz w:val="20"/>
              </w:rPr>
              <w:t>When a tool fails, does the assistant explain clearly and suggest a useful next step?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8060EF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B78A0C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6372D0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9A3431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750B154" w14:textId="77777777" w:rsidR="006C0024" w:rsidRDefault="00000000">
            <w:pPr>
              <w:spacing w:after="0"/>
            </w:pPr>
            <w:r>
              <w:rPr>
                <w:sz w:val="20"/>
              </w:rPr>
              <w:t>When you exceed quota or the LLM errors, does the appropriate modal appear?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DAFA84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6D8621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114FB7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DC7FD6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511C4E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for something the assistant cannot do, does it say so without hallucinating?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EB7A58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6568AB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268770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D00657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3416085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a security-sensitive question, does it refuse to expose other users' private data?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E20A38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52DA03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4B66F7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CAC57C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B1867A" w14:textId="77777777" w:rsidR="006C0024" w:rsidRDefault="00000000">
            <w:pPr>
              <w:spacing w:after="0"/>
            </w:pPr>
            <w:r>
              <w:rPr>
                <w:sz w:val="20"/>
              </w:rPr>
              <w:t>Can you click "Token Usage" in the thread header and see input / output tokens and cost for that thread?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780CDD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656A9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75DE9E1D" w14:textId="77777777" w:rsidR="006C0024" w:rsidRDefault="006C0024"/>
    <w:p w14:paraId="7864AABA" w14:textId="77777777" w:rsidR="006C0024" w:rsidRDefault="00000000">
      <w:pPr>
        <w:pStyle w:val="Heading2"/>
      </w:pPr>
      <w:r>
        <w:t>4. SFX Bot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70CDDE28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8F6ACDD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A526789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65AD70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5F7DC5E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735C0E8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4D0A6D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9D0E6B" w14:textId="77777777" w:rsidR="006C0024" w:rsidRDefault="00000000">
            <w:pPr>
              <w:spacing w:after="0"/>
            </w:pPr>
            <w:r>
              <w:rPr>
                <w:sz w:val="20"/>
              </w:rPr>
              <w:t>Can you access SFX Bot, send a message, see the thinking indicator, and have the response stream token-by-token (with Stop available)?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B3F254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8682F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3C6927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DA6638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3451013" w14:textId="77777777" w:rsidR="006C0024" w:rsidRDefault="00000000">
            <w:pPr>
              <w:spacing w:after="0"/>
            </w:pPr>
            <w:r>
              <w:rPr>
                <w:sz w:val="20"/>
              </w:rPr>
              <w:t>Does the bot retrieve relevant info from the KB and cite source documents in the answer?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B86A78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7D5E53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AC8752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3ECECB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42F9E2" w14:textId="77777777" w:rsidR="006C0024" w:rsidRDefault="00000000">
            <w:pPr>
              <w:spacing w:after="0"/>
            </w:pPr>
            <w:r>
              <w:rPr>
                <w:sz w:val="20"/>
              </w:rPr>
              <w:t>If you ask about something NOT in the KB, does the bot say so instead of hallucinating?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B792A2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253900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7FB3E0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742CCC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8B7D5CD" w14:textId="77777777" w:rsidR="006C0024" w:rsidRDefault="00000000">
            <w:pPr>
              <w:spacing w:after="0"/>
            </w:pPr>
            <w:r>
              <w:rPr>
                <w:sz w:val="20"/>
              </w:rPr>
              <w:t>Can you create / switch / rename / delete chat sessions, and does the active session persist across refreshes?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F91E09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A61761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C53AB8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C87298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851B0A1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If a query exceeds your monthly quota or the LLM errors, does the appropriate modal </w:t>
            </w:r>
            <w:r>
              <w:rPr>
                <w:sz w:val="20"/>
              </w:rPr>
              <w:lastRenderedPageBreak/>
              <w:t>appear?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F2095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lastRenderedPageBreak/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05D74B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0E76CF2" w14:textId="77777777" w:rsidR="006C0024" w:rsidRDefault="006C0024"/>
    <w:p w14:paraId="294B6E23" w14:textId="77777777" w:rsidR="006C0024" w:rsidRPr="005E4204" w:rsidRDefault="00000000">
      <w:pPr>
        <w:pStyle w:val="Heading2"/>
        <w:rPr>
          <w:highlight w:val="yellow"/>
        </w:rPr>
      </w:pPr>
      <w:r>
        <w:t>5</w:t>
      </w:r>
      <w:r w:rsidRPr="005E4204">
        <w:rPr>
          <w:highlight w:val="yellow"/>
        </w:rPr>
        <w:t>. Dynamic Mapping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:rsidRPr="005E4204" w14:paraId="5CDCDF3B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DCCEF9C" w14:textId="77777777" w:rsidR="006C0024" w:rsidRPr="005E4204" w:rsidRDefault="00000000">
            <w:pPr>
              <w:jc w:val="center"/>
              <w:rPr>
                <w:highlight w:val="yellow"/>
              </w:rPr>
            </w:pPr>
            <w:r w:rsidRPr="005E4204">
              <w:rPr>
                <w:b/>
                <w:color w:val="FFFFFF"/>
                <w:sz w:val="20"/>
                <w:highlight w:val="yellow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A1104AB" w14:textId="77777777" w:rsidR="006C0024" w:rsidRPr="005E4204" w:rsidRDefault="00000000">
            <w:pPr>
              <w:rPr>
                <w:highlight w:val="yellow"/>
              </w:rPr>
            </w:pPr>
            <w:r w:rsidRPr="005E4204">
              <w:rPr>
                <w:b/>
                <w:color w:val="FFFFFF"/>
                <w:sz w:val="20"/>
                <w:highlight w:val="yellow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9ECFB87" w14:textId="77777777" w:rsidR="006C0024" w:rsidRPr="005E4204" w:rsidRDefault="00000000">
            <w:pPr>
              <w:jc w:val="center"/>
              <w:rPr>
                <w:highlight w:val="yellow"/>
              </w:rPr>
            </w:pPr>
            <w:r w:rsidRPr="005E4204">
              <w:rPr>
                <w:b/>
                <w:color w:val="FFFFFF"/>
                <w:sz w:val="20"/>
                <w:highlight w:val="yellow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37A10A1" w14:textId="77777777" w:rsidR="006C0024" w:rsidRPr="005E4204" w:rsidRDefault="00000000">
            <w:pPr>
              <w:jc w:val="center"/>
              <w:rPr>
                <w:highlight w:val="yellow"/>
              </w:rPr>
            </w:pPr>
            <w:r w:rsidRPr="005E4204">
              <w:rPr>
                <w:b/>
                <w:color w:val="FFFFFF"/>
                <w:sz w:val="20"/>
                <w:highlight w:val="yellow"/>
              </w:rPr>
              <w:t>No</w:t>
            </w:r>
          </w:p>
        </w:tc>
      </w:tr>
      <w:tr w:rsidR="006C0024" w:rsidRPr="005E4204" w14:paraId="3AE3DFD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6CC61C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7F8D453" w14:textId="52F6E72E" w:rsidR="006C0024" w:rsidRPr="005E4204" w:rsidRDefault="00000000">
            <w:pPr>
              <w:spacing w:after="0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Can you upload a source data file (spreadsheet) and a target template?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FF637CF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3C8013A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</w:tr>
      <w:tr w:rsidR="006C0024" w:rsidRPr="005E4204" w14:paraId="7EE289D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30E3548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31EFB9F" w14:textId="77777777" w:rsidR="006C0024" w:rsidRPr="005E4204" w:rsidRDefault="00000000">
            <w:pPr>
              <w:spacing w:after="0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Does the AI mapping engine suggest column mappings that you can edit / approve / reject?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6A7F541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4788711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</w:tr>
      <w:tr w:rsidR="006C0024" w:rsidRPr="005E4204" w14:paraId="143A57F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3CDED51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E1626E7" w14:textId="77777777" w:rsidR="006C0024" w:rsidRPr="005E4204" w:rsidRDefault="00000000">
            <w:pPr>
              <w:spacing w:after="0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Can you save and reload a mapping template?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DF23AA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5680FFE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</w:tr>
      <w:tr w:rsidR="006C0024" w:rsidRPr="005E4204" w14:paraId="16EB6C5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D4C9C22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F0E8731" w14:textId="77777777" w:rsidR="006C0024" w:rsidRPr="005E4204" w:rsidRDefault="00000000">
            <w:pPr>
              <w:spacing w:after="0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Can you transform the data with the mapping applied and preview the output?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B65172E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036F1EA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</w:tr>
    </w:tbl>
    <w:p w14:paraId="60A6E56B" w14:textId="77777777" w:rsidR="006C0024" w:rsidRPr="005E4204" w:rsidRDefault="006C0024">
      <w:pPr>
        <w:rPr>
          <w:highlight w:val="yellow"/>
        </w:rPr>
      </w:pPr>
    </w:p>
    <w:p w14:paraId="7DBC2816" w14:textId="77777777" w:rsidR="006C0024" w:rsidRPr="005E4204" w:rsidRDefault="00000000">
      <w:pPr>
        <w:pStyle w:val="Heading2"/>
        <w:rPr>
          <w:highlight w:val="yellow"/>
        </w:rPr>
      </w:pPr>
      <w:r w:rsidRPr="005E4204">
        <w:rPr>
          <w:highlight w:val="yellow"/>
        </w:rPr>
        <w:t>6. Analysis Reports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:rsidRPr="005E4204" w14:paraId="71E79374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65ADB9D" w14:textId="77777777" w:rsidR="006C0024" w:rsidRPr="005E4204" w:rsidRDefault="00000000">
            <w:pPr>
              <w:jc w:val="center"/>
              <w:rPr>
                <w:highlight w:val="yellow"/>
              </w:rPr>
            </w:pPr>
            <w:r w:rsidRPr="005E4204">
              <w:rPr>
                <w:b/>
                <w:color w:val="FFFFFF"/>
                <w:sz w:val="20"/>
                <w:highlight w:val="yellow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6A7E72E" w14:textId="77777777" w:rsidR="006C0024" w:rsidRPr="005E4204" w:rsidRDefault="00000000">
            <w:pPr>
              <w:rPr>
                <w:highlight w:val="yellow"/>
              </w:rPr>
            </w:pPr>
            <w:r w:rsidRPr="005E4204">
              <w:rPr>
                <w:b/>
                <w:color w:val="FFFFFF"/>
                <w:sz w:val="20"/>
                <w:highlight w:val="yellow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25CC50D" w14:textId="77777777" w:rsidR="006C0024" w:rsidRPr="005E4204" w:rsidRDefault="00000000">
            <w:pPr>
              <w:jc w:val="center"/>
              <w:rPr>
                <w:highlight w:val="yellow"/>
              </w:rPr>
            </w:pPr>
            <w:r w:rsidRPr="005E4204">
              <w:rPr>
                <w:b/>
                <w:color w:val="FFFFFF"/>
                <w:sz w:val="20"/>
                <w:highlight w:val="yellow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C00486F" w14:textId="77777777" w:rsidR="006C0024" w:rsidRPr="005E4204" w:rsidRDefault="00000000">
            <w:pPr>
              <w:jc w:val="center"/>
              <w:rPr>
                <w:highlight w:val="yellow"/>
              </w:rPr>
            </w:pPr>
            <w:r w:rsidRPr="005E4204">
              <w:rPr>
                <w:b/>
                <w:color w:val="FFFFFF"/>
                <w:sz w:val="20"/>
                <w:highlight w:val="yellow"/>
              </w:rPr>
              <w:t>No</w:t>
            </w:r>
          </w:p>
        </w:tc>
      </w:tr>
      <w:tr w:rsidR="006C0024" w:rsidRPr="005E4204" w14:paraId="1450667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10C4C5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A59AEAF" w14:textId="77777777" w:rsidR="006C0024" w:rsidRPr="005E4204" w:rsidRDefault="00000000">
            <w:pPr>
              <w:spacing w:after="0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Does the Analysis Report hub render with cards (ABC, One-Page, Workload) that all open without errors?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8F1F61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6B3A1BB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</w:tr>
      <w:tr w:rsidR="006C0024" w:rsidRPr="005E4204" w14:paraId="5C8BCB2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B76B8EB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4A0EE3B" w14:textId="77777777" w:rsidR="006C0024" w:rsidRPr="005E4204" w:rsidRDefault="00000000">
            <w:pPr>
              <w:spacing w:after="0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Can you generate an ABC analysis from your data and view the A / B / C category breakdown?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CE025C6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E15FCB0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</w:tr>
      <w:tr w:rsidR="006C0024" w:rsidRPr="005E4204" w14:paraId="6432AEA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FE2BBA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6E0691F" w14:textId="77777777" w:rsidR="006C0024" w:rsidRPr="005E4204" w:rsidRDefault="00000000">
            <w:pPr>
              <w:spacing w:after="0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Can you view ABC Analysis History and re-open a past result?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A2D8921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FF279AD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</w:tr>
      <w:tr w:rsidR="006C0024" w:rsidRPr="005E4204" w14:paraId="6E4D3CF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762F71E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AAEE115" w14:textId="77777777" w:rsidR="006C0024" w:rsidRPr="005E4204" w:rsidRDefault="00000000">
            <w:pPr>
              <w:spacing w:after="0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Can you generate a One-Page Report and a Workload Analysis with charts rendered correctly?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1FDE2C2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3F0F755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</w:tr>
      <w:tr w:rsidR="006C0024" w14:paraId="32A9A77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4289557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F5FAB4" w14:textId="77777777" w:rsidR="006C0024" w:rsidRPr="005E4204" w:rsidRDefault="00000000">
            <w:pPr>
              <w:spacing w:after="0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Can you view your OPR History and re-open a past OPR record?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E9FABE6" w14:textId="77777777" w:rsidR="006C0024" w:rsidRPr="005E4204" w:rsidRDefault="00000000">
            <w:pPr>
              <w:spacing w:after="0"/>
              <w:jc w:val="center"/>
              <w:rPr>
                <w:highlight w:val="yellow"/>
              </w:rPr>
            </w:pPr>
            <w:r w:rsidRPr="005E4204">
              <w:rPr>
                <w:sz w:val="20"/>
                <w:highlight w:val="yellow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E926E98" w14:textId="77777777" w:rsidR="006C0024" w:rsidRDefault="00000000">
            <w:pPr>
              <w:spacing w:after="0"/>
              <w:jc w:val="center"/>
            </w:pPr>
            <w:r w:rsidRPr="005E4204">
              <w:rPr>
                <w:sz w:val="20"/>
                <w:highlight w:val="yellow"/>
              </w:rPr>
              <w:t>☐</w:t>
            </w:r>
          </w:p>
        </w:tc>
      </w:tr>
    </w:tbl>
    <w:p w14:paraId="318A6FCD" w14:textId="77777777" w:rsidR="006C0024" w:rsidRDefault="006C0024"/>
    <w:p w14:paraId="26EFD0B5" w14:textId="77777777" w:rsidR="006C0024" w:rsidRDefault="00000000">
      <w:pPr>
        <w:pStyle w:val="Heading2"/>
      </w:pPr>
      <w:r>
        <w:t>7. Profile &amp; Quota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7C6020CB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926834C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587E8C1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9F90E6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2AA5A8A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4DA34C5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ED7029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98AEB43" w14:textId="77777777" w:rsidR="006C0024" w:rsidRDefault="00000000">
            <w:pPr>
              <w:spacing w:after="0"/>
            </w:pPr>
            <w:r>
              <w:rPr>
                <w:sz w:val="20"/>
              </w:rPr>
              <w:t>Does the profile page show your name, @username, email, role badge (</w:t>
            </w:r>
            <w:r>
              <w:rPr>
                <w:rFonts w:ascii="Consolas" w:hAnsi="Consolas"/>
                <w:sz w:val="20"/>
              </w:rPr>
              <w:t>manager</w:t>
            </w:r>
            <w:r>
              <w:rPr>
                <w:sz w:val="20"/>
              </w:rPr>
              <w:t>), avatar, and Token Consumption Panel?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170611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F48F9C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F4F667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CB57C6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972557C" w14:textId="77777777" w:rsidR="006C0024" w:rsidRDefault="00000000">
            <w:pPr>
              <w:spacing w:after="0"/>
            </w:pPr>
            <w:r>
              <w:rPr>
                <w:sz w:val="20"/>
              </w:rPr>
              <w:t>Are SFX Bot chat turns clustered correctly (one row per conversation), and is the monthly history bar chart rendered?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246364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A9C755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88B9BB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41BFDC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0E303B2" w14:textId="77777777" w:rsidR="006C0024" w:rsidRDefault="00000000">
            <w:pPr>
              <w:spacing w:after="0"/>
            </w:pPr>
            <w:r>
              <w:rPr>
                <w:sz w:val="20"/>
              </w:rPr>
              <w:t>When you approach 80% of your monthly limit, is a warning indicator visible, and when you exceed it are AI Assistant + SFX Bot blocked?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011A60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1BE0C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4EE0CE3C" w14:textId="77777777" w:rsidR="006C0024" w:rsidRDefault="006C0024"/>
    <w:p w14:paraId="2154B415" w14:textId="77777777" w:rsidR="006C0024" w:rsidRDefault="00000000">
      <w:pPr>
        <w:pStyle w:val="Heading2"/>
      </w:pPr>
      <w:r>
        <w:t>8. Cross-cutting (Manager)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2268E2DD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98D4CC4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CC6CB73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177E93A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03AFF8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EF9B13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CD405F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F67C3F" w14:textId="77777777" w:rsidR="006C0024" w:rsidRDefault="00000000">
            <w:pPr>
              <w:spacing w:after="0"/>
            </w:pPr>
            <w:r>
              <w:rPr>
                <w:sz w:val="20"/>
              </w:rPr>
              <w:t>When you reload the page, are you still logged in (no forced re-auth)?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0965B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E8FD56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B834F1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C0FA58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F4E0821" w14:textId="77777777" w:rsidR="006C0024" w:rsidRDefault="00000000">
            <w:pPr>
              <w:spacing w:after="0"/>
            </w:pPr>
            <w:r>
              <w:rPr>
                <w:sz w:val="20"/>
              </w:rPr>
              <w:t>When you switch pages and come back, is the previous page state preserved?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F9ABCE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E4D6E0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788157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77E474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281366D" w14:textId="77777777" w:rsidR="006C0024" w:rsidRDefault="00000000">
            <w:pPr>
              <w:spacing w:after="0"/>
            </w:pPr>
            <w:r>
              <w:rPr>
                <w:sz w:val="20"/>
              </w:rPr>
              <w:t>When different managers test, does each see only their own threads / sessions / activity?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11BFF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DFDAAA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4C6016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AAD5A4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76DA8B8" w14:textId="77777777" w:rsidR="006C0024" w:rsidRDefault="00000000">
            <w:pPr>
              <w:spacing w:after="0"/>
            </w:pPr>
            <w:r>
              <w:rPr>
                <w:sz w:val="20"/>
              </w:rPr>
              <w:t>After testing, would you trust this assistant to support your day-to-day operations?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4EE5A8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713FC6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B31E440" w14:textId="77777777" w:rsidR="006C0024" w:rsidRDefault="006C0024"/>
    <w:p w14:paraId="740E5EDD" w14:textId="77777777" w:rsidR="006C0024" w:rsidRDefault="00000000">
      <w:r>
        <w:br w:type="page"/>
      </w:r>
    </w:p>
    <w:p w14:paraId="665A289D" w14:textId="77777777" w:rsidR="006C0024" w:rsidRDefault="00000000">
      <w:pPr>
        <w:pStyle w:val="Heading1"/>
      </w:pPr>
      <w:r>
        <w:lastRenderedPageBreak/>
        <w:t>USER</w:t>
      </w:r>
    </w:p>
    <w:p w14:paraId="2BD4F145" w14:textId="77777777" w:rsidR="006C0024" w:rsidRDefault="00000000">
      <w:pPr>
        <w:spacing w:before="40" w:after="120"/>
        <w:ind w:left="283"/>
      </w:pPr>
      <w:r>
        <w:rPr>
          <w:i/>
          <w:color w:val="555555"/>
        </w:rPr>
        <w:t>Standard User has access to SFX Bot (primary landing page), Dynamic Mapping, Analysis Reports, and Profile. Other pages are blocked.</w:t>
      </w:r>
    </w:p>
    <w:p w14:paraId="23389C90" w14:textId="77777777" w:rsidR="006C0024" w:rsidRDefault="00000000">
      <w:pPr>
        <w:pStyle w:val="Heading2"/>
      </w:pPr>
      <w:r>
        <w:t>1. Login &amp; Access Control (smoke)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4647D76B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DDB188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947DEAF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536C6E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17951E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0AAAF4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200F2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1F2C2A8" w14:textId="77777777" w:rsidR="006C0024" w:rsidRDefault="00000000">
            <w:pPr>
              <w:spacing w:after="0"/>
            </w:pPr>
            <w:r>
              <w:rPr>
                <w:sz w:val="20"/>
              </w:rPr>
              <w:t>After the admin onboarded your user account, did you receive a welcome / onboarding email at your Gmail (within ~5 minutes), confirming your role as user and how to access the platform?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227F4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B7A5F6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DC0615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F1263B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F879303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Can you sign in with Google, accept Terms (if first time), and land on </w:t>
            </w:r>
            <w:r>
              <w:rPr>
                <w:rFonts w:ascii="Consolas" w:hAnsi="Consolas"/>
                <w:sz w:val="20"/>
              </w:rPr>
              <w:t>/sfx-bot</w:t>
            </w:r>
            <w:r>
              <w:rPr>
                <w:sz w:val="20"/>
              </w:rPr>
              <w:t>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F1F8A6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80E0AC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5242A8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621EE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48E393" w14:textId="77777777" w:rsidR="006C0024" w:rsidRDefault="00000000">
            <w:pPr>
              <w:spacing w:after="0"/>
            </w:pPr>
            <w:r>
              <w:rPr>
                <w:sz w:val="20"/>
              </w:rPr>
              <w:t>Is your role badge (</w:t>
            </w:r>
            <w:r>
              <w:rPr>
                <w:rFonts w:ascii="Consolas" w:hAnsi="Consolas"/>
                <w:sz w:val="20"/>
              </w:rPr>
              <w:t>user</w:t>
            </w:r>
            <w:r>
              <w:rPr>
                <w:sz w:val="20"/>
              </w:rPr>
              <w:t>) shown on your profile page?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24F862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FDB24E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D784D1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780714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585C041" w14:textId="77777777" w:rsidR="006C0024" w:rsidRDefault="00000000">
            <w:pPr>
              <w:spacing w:after="0"/>
            </w:pPr>
            <w:r>
              <w:rPr>
                <w:sz w:val="20"/>
              </w:rPr>
              <w:t>Are exactly the user-allowed nav items visible (SFX Bot, Dynamic Mapping, Analysis Report) and all admin / manager items hidden?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72D37D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CC3C56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0CE186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B325B4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5E55AAF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If you try to navigate by URL to an admin-only or manager-only page (e.g. </w:t>
            </w:r>
            <w:r>
              <w:rPr>
                <w:rFonts w:ascii="Consolas" w:hAnsi="Consolas"/>
                <w:sz w:val="20"/>
              </w:rPr>
              <w:t>/accounts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/dashboard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/ai-chat-new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/quota</w:t>
            </w:r>
            <w:r>
              <w:rPr>
                <w:sz w:val="20"/>
              </w:rPr>
              <w:t xml:space="preserve">), are you correctly redirected to </w:t>
            </w:r>
            <w:r>
              <w:rPr>
                <w:rFonts w:ascii="Consolas" w:hAnsi="Consolas"/>
                <w:sz w:val="20"/>
              </w:rPr>
              <w:t>/sfx-bot</w:t>
            </w:r>
            <w:r>
              <w:rPr>
                <w:sz w:val="20"/>
              </w:rPr>
              <w:t>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AD4D0E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15E116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1AE6E5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D89D5B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BD7D7B1" w14:textId="77777777" w:rsidR="006C0024" w:rsidRDefault="00000000">
            <w:pPr>
              <w:spacing w:after="0"/>
            </w:pPr>
            <w:r>
              <w:rPr>
                <w:sz w:val="20"/>
              </w:rPr>
              <w:t>Can you log out from the sidebar and be returned to the login page?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27A8CD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279473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89E63C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BCBCA2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417568B" w14:textId="77777777" w:rsidR="006C0024" w:rsidRDefault="00000000">
            <w:pPr>
              <w:spacing w:after="0"/>
            </w:pPr>
            <w:r>
              <w:rPr>
                <w:sz w:val="20"/>
              </w:rPr>
              <w:t>Does the QuotaWidget at the top of the sidebar show your real current usage / limit?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E5FEF8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1760B5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4F6661F2" w14:textId="77777777" w:rsidR="006C0024" w:rsidRDefault="006C0024"/>
    <w:p w14:paraId="25C8518A" w14:textId="77777777" w:rsidR="006C0024" w:rsidRDefault="00000000">
      <w:pPr>
        <w:pStyle w:val="Heading2"/>
      </w:pPr>
      <w:r>
        <w:t>2. SFX Bot (your primary tool - full depth)</w:t>
      </w:r>
    </w:p>
    <w:p w14:paraId="10ECDFB2" w14:textId="77777777" w:rsidR="006C0024" w:rsidRDefault="00000000">
      <w:pPr>
        <w:pStyle w:val="Heading3"/>
      </w:pPr>
      <w:r>
        <w:t>2.1 Chat &amp; Streaming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756D6218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A4E6AD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D66406E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6C292E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189903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35B1999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5918B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51546BE" w14:textId="77777777" w:rsidR="006C0024" w:rsidRDefault="00000000">
            <w:pPr>
              <w:spacing w:after="0"/>
            </w:pPr>
            <w:r>
              <w:rPr>
                <w:sz w:val="20"/>
              </w:rPr>
              <w:t>Can you access the SFX bot page, type a message, and send it (button or Enter)?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C47DE4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C286B8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846497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95E32C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DCE34D0" w14:textId="77777777" w:rsidR="006C0024" w:rsidRDefault="00000000">
            <w:pPr>
              <w:spacing w:after="0"/>
            </w:pPr>
            <w:r>
              <w:rPr>
                <w:sz w:val="20"/>
              </w:rPr>
              <w:t>Does the bot show a thinking indicator and stream the response token-by-token?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ACCDE9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084F8B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CB6F98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7E256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16E3328" w14:textId="77777777" w:rsidR="006C0024" w:rsidRDefault="00000000">
            <w:pPr>
              <w:spacing w:after="0"/>
            </w:pPr>
            <w:r>
              <w:rPr>
                <w:sz w:val="20"/>
              </w:rPr>
              <w:t>Can you click Stop to cancel a streaming response mid-flight?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BAD46F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188EB4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EFA10D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290929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F550BDE" w14:textId="77777777" w:rsidR="006C0024" w:rsidRDefault="00000000">
            <w:pPr>
              <w:spacing w:after="0"/>
            </w:pPr>
            <w:r>
              <w:rPr>
                <w:sz w:val="20"/>
              </w:rPr>
              <w:t>Does the bot respond within ~10 seconds for the first token?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CB5090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828596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D3A979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A65EFA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A90104" w14:textId="77777777" w:rsidR="006C0024" w:rsidRDefault="00000000">
            <w:pPr>
              <w:spacing w:after="0"/>
            </w:pPr>
            <w:r>
              <w:rPr>
                <w:sz w:val="20"/>
              </w:rPr>
              <w:t>Are responses rendered as Markdown (lists, code blocks, tables, links)?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598B46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E4E4F0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173522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BD6197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F9B4751" w14:textId="77777777" w:rsidR="006C0024" w:rsidRDefault="00000000">
            <w:pPr>
              <w:spacing w:after="0"/>
            </w:pPr>
            <w:r>
              <w:rPr>
                <w:sz w:val="20"/>
              </w:rPr>
              <w:t>Does the welcome screen show useful suggested prompts that you can click to send?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30BAFB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25FD4C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3022826D" w14:textId="77777777" w:rsidR="006C0024" w:rsidRDefault="006C0024"/>
    <w:p w14:paraId="36F25030" w14:textId="77777777" w:rsidR="006C0024" w:rsidRDefault="00000000">
      <w:pPr>
        <w:pStyle w:val="Heading3"/>
      </w:pPr>
      <w:r>
        <w:t>2.2 RAG / Document Context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0CB7BE3A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8FB0AF2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1DFA0A9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B23367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0ECEFC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12198F1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09602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2B9C083" w14:textId="77777777" w:rsidR="006C0024" w:rsidRDefault="00000000">
            <w:pPr>
              <w:spacing w:after="0"/>
            </w:pPr>
            <w:r>
              <w:rPr>
                <w:sz w:val="20"/>
              </w:rPr>
              <w:t>Can you ask questions about uploaded documents (HR policies, SOPs, manuals) and get relevant answers?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B1B11F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8E31C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6591A4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9943F3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74A58EE" w14:textId="77777777" w:rsidR="006C0024" w:rsidRDefault="00000000">
            <w:pPr>
              <w:spacing w:after="0"/>
            </w:pPr>
            <w:r>
              <w:rPr>
                <w:sz w:val="20"/>
              </w:rPr>
              <w:t>Are source documents cited in the bot's responses (filename, page)?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A42799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33FEC4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30BD17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35189C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207B47" w14:textId="77777777" w:rsidR="006C0024" w:rsidRDefault="00000000">
            <w:pPr>
              <w:spacing w:after="0"/>
            </w:pPr>
            <w:r>
              <w:rPr>
                <w:sz w:val="20"/>
              </w:rPr>
              <w:t>If you ask about something NOT in the KB, does the bot say so instead of hallucinating?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262BA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65B63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F0C0CB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770982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588FD28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the same question in different wording, do you get consistent answers?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364D93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EED420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37788F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C4FDAF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E8EEDBF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for a summary of a long document, does it keep key facts and avoid omissions?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C4399F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759F9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7BCE5F44" w14:textId="77777777" w:rsidR="006C0024" w:rsidRDefault="006C0024"/>
    <w:p w14:paraId="3729B75A" w14:textId="77777777" w:rsidR="006C0024" w:rsidRDefault="00000000">
      <w:pPr>
        <w:pStyle w:val="Heading3"/>
      </w:pPr>
      <w:r>
        <w:lastRenderedPageBreak/>
        <w:t>2.3 Sessions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47C6D6DB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66BD714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226FCE0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CBFD25A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5F58A48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3DFB540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22D5C3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137567E" w14:textId="77777777" w:rsidR="006C0024" w:rsidRDefault="00000000">
            <w:pPr>
              <w:spacing w:after="0"/>
            </w:pPr>
            <w:r>
              <w:rPr>
                <w:sz w:val="20"/>
              </w:rPr>
              <w:t>Can you create a new chat session, switch between sessions, rename, and delete them?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2FDCF3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E02D6E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5EB31B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DD370E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39F1805" w14:textId="77777777" w:rsidR="006C0024" w:rsidRDefault="00000000">
            <w:pPr>
              <w:spacing w:after="0"/>
            </w:pPr>
            <w:r>
              <w:rPr>
                <w:sz w:val="20"/>
              </w:rPr>
              <w:t>Does the active session persist across page refreshes?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9696A6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C23010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DFBA0C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ADE76C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380309F" w14:textId="77777777" w:rsidR="006C0024" w:rsidRDefault="00000000">
            <w:pPr>
              <w:spacing w:after="0"/>
            </w:pPr>
            <w:r>
              <w:rPr>
                <w:sz w:val="20"/>
              </w:rPr>
              <w:t>On a narrow screen / mobile, does the threads drawer toggle open / closed correctly?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7D62CA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E7C349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39551884" w14:textId="77777777" w:rsidR="006C0024" w:rsidRDefault="006C0024"/>
    <w:p w14:paraId="109A4869" w14:textId="77777777" w:rsidR="006C0024" w:rsidRDefault="00000000">
      <w:pPr>
        <w:pStyle w:val="Heading3"/>
      </w:pPr>
      <w:r>
        <w:t>2.4 Privacy &amp; Limits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0C7F87A6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9D8B06D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8F4F5A0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87FE586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D951CD2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36ED56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383996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A039A4" w14:textId="77777777" w:rsidR="006C0024" w:rsidRDefault="00000000">
            <w:pPr>
              <w:spacing w:after="0"/>
            </w:pPr>
            <w:r>
              <w:rPr>
                <w:sz w:val="20"/>
              </w:rPr>
              <w:t>Can you ONLY see your own chat sessions (not other users')?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D017C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D2D06E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4B683F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DFE02E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4C1FEA8" w14:textId="77777777" w:rsidR="006C0024" w:rsidRDefault="00000000">
            <w:pPr>
              <w:spacing w:after="0"/>
            </w:pPr>
            <w:r>
              <w:rPr>
                <w:sz w:val="20"/>
              </w:rPr>
              <w:t>When you ask the bot for confidential information about other users, does it refuse?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153496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3349EA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42D3A3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8F28AA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BD16C8" w14:textId="77777777" w:rsidR="006C0024" w:rsidRDefault="00000000">
            <w:pPr>
              <w:spacing w:after="0"/>
            </w:pPr>
            <w:r>
              <w:rPr>
                <w:sz w:val="20"/>
              </w:rPr>
              <w:t>If a query exceeds your monthly quota, does a Quota Exceeded modal appear with a clear message?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1FDDC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18B32E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2DB8F1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620085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5ED6EDD" w14:textId="77777777" w:rsidR="006C0024" w:rsidRDefault="00000000">
            <w:pPr>
              <w:spacing w:after="0"/>
            </w:pPr>
            <w:r>
              <w:rPr>
                <w:sz w:val="20"/>
              </w:rPr>
              <w:t>When the LLM service errors, does an LLM Error modal explain the failure (instead of silently breaking)?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0C2EC0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0E596E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5C0C1C8C" w14:textId="77777777" w:rsidR="006C0024" w:rsidRDefault="006C0024"/>
    <w:p w14:paraId="57B0087D" w14:textId="77777777" w:rsidR="006C0024" w:rsidRDefault="00000000">
      <w:pPr>
        <w:pStyle w:val="Heading2"/>
      </w:pPr>
      <w:r>
        <w:t>3. Dynamic Mapping</w:t>
      </w:r>
    </w:p>
    <w:p w14:paraId="17429741" w14:textId="77777777" w:rsidR="006C0024" w:rsidRDefault="00000000">
      <w:pPr>
        <w:spacing w:before="40" w:after="120"/>
        <w:ind w:left="283"/>
      </w:pPr>
      <w:r>
        <w:rPr>
          <w:i/>
          <w:color w:val="555555"/>
        </w:rPr>
        <w:t>Dynamic Mapping lets you upload a source file (Excel / CSV) and write its data into a target Google Sheet automatically. The agent detects sheet/section layout, proposes an AI-driven column mapping, shows a diff preview, and only writes after you confirm.</w:t>
      </w:r>
    </w:p>
    <w:p w14:paraId="70B1450B" w14:textId="77777777" w:rsidR="006C0024" w:rsidRDefault="00000000">
      <w:pPr>
        <w:pStyle w:val="Heading3"/>
      </w:pPr>
      <w:r>
        <w:t>3.1 File Upload &amp; Format Support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5E7B78D5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BB2AC2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0846435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2053CFE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E0199F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108C356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1D76BC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4DA5EE" w14:textId="77777777" w:rsidR="006C0024" w:rsidRDefault="00000000">
            <w:pPr>
              <w:spacing w:after="0"/>
            </w:pPr>
            <w:r>
              <w:rPr>
                <w:sz w:val="20"/>
              </w:rPr>
              <w:t>Can you upload an Excel (.xlsx) file and have the system accept it without an error?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DE354A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532950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E91A52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DE8FCD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E39ABB0" w14:textId="77777777" w:rsidR="006C0024" w:rsidRDefault="00000000">
            <w:pPr>
              <w:spacing w:after="0"/>
            </w:pPr>
            <w:r>
              <w:rPr>
                <w:sz w:val="20"/>
              </w:rPr>
              <w:t>Can you upload a CSV file and have the system accept it without an error?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57C4D1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CA6302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17B7EB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47A8FD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ED9C99" w14:textId="77777777" w:rsidR="006C0024" w:rsidRDefault="00000000">
            <w:pPr>
              <w:spacing w:after="0"/>
            </w:pPr>
            <w:r>
              <w:rPr>
                <w:sz w:val="20"/>
              </w:rPr>
              <w:t>If you upload a non-supported file type (e.g. .txt, .png), does the system reject it with a clear error message?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29D83D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FD74B9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FE1E76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9B9791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B683BAE" w14:textId="77777777" w:rsidR="006C0024" w:rsidRDefault="00000000">
            <w:pPr>
              <w:spacing w:after="0"/>
            </w:pPr>
            <w:r>
              <w:rPr>
                <w:sz w:val="20"/>
              </w:rPr>
              <w:t>If the uploaded Excel file is corrupt or truncated, does the system show a meaningful error rather than crashing?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8C65C8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CD76F9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18781113" w14:textId="77777777" w:rsidR="006C0024" w:rsidRDefault="006C0024"/>
    <w:p w14:paraId="5133BCAD" w14:textId="77777777" w:rsidR="006C0024" w:rsidRDefault="00000000">
      <w:pPr>
        <w:pStyle w:val="Heading3"/>
      </w:pPr>
      <w:r>
        <w:t>3.2 Multi-Sheet Detection &amp; Selection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18E34FB1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8DA0A38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FC6EA38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D146B6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369B22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693CB2E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374F98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99509FB" w14:textId="77777777" w:rsidR="006C0024" w:rsidRDefault="00000000">
            <w:pPr>
              <w:spacing w:after="0"/>
            </w:pPr>
            <w:r>
              <w:rPr>
                <w:sz w:val="20"/>
              </w:rPr>
              <w:t>When your Excel file contains multiple sheets, does the system automatically detect them?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5ACB18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2395F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B8EE2A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8A7BB5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5CA71F0" w14:textId="77777777" w:rsidR="006C0024" w:rsidRDefault="00000000">
            <w:pPr>
              <w:spacing w:after="0"/>
            </w:pPr>
            <w:r>
              <w:rPr>
                <w:sz w:val="20"/>
              </w:rPr>
              <w:t>If one sheet clearly has more header overlap with the target than the others, does the system auto-select it without asking you to pick?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281D7A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A3B2F3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867228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39A688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5A7E10C" w14:textId="77777777" w:rsidR="006C0024" w:rsidRDefault="00000000">
            <w:pPr>
              <w:spacing w:after="0"/>
            </w:pPr>
            <w:r>
              <w:rPr>
                <w:sz w:val="20"/>
              </w:rPr>
              <w:t>If no single sheet dominates (ambiguous), does a sheet-picker appear so you can manually choose the correct sheet?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4716E7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EA699C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489600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7A4020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9EE01B0" w14:textId="77777777" w:rsidR="006C0024" w:rsidRDefault="00000000">
            <w:pPr>
              <w:spacing w:after="0"/>
            </w:pPr>
            <w:r>
              <w:rPr>
                <w:sz w:val="20"/>
              </w:rPr>
              <w:t>After you pick a sheet from the picker, does the mapping continue using the sheet you selected?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AC3733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726BF6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3ED1A4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536D52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39CDBE4" w14:textId="77777777" w:rsidR="006C0024" w:rsidRDefault="00000000">
            <w:pPr>
              <w:spacing w:after="0"/>
            </w:pPr>
            <w:r>
              <w:rPr>
                <w:sz w:val="20"/>
              </w:rPr>
              <w:t>If your file has exactly one sheet, does the system skip the picker and proceed automatically?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AC8AA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50E85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2A151D9C" w14:textId="77777777" w:rsidR="006C0024" w:rsidRDefault="006C0024"/>
    <w:p w14:paraId="071DB607" w14:textId="77777777" w:rsidR="006C0024" w:rsidRDefault="00000000">
      <w:pPr>
        <w:pStyle w:val="Heading3"/>
      </w:pPr>
      <w:r>
        <w:lastRenderedPageBreak/>
        <w:t>3.3 Multi-Section Detection &amp; Selection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0DA11E20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9DCE18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9C55169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1D100A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A13333A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331B3F7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0D743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4310DFF" w14:textId="77777777" w:rsidR="006C0024" w:rsidRDefault="00000000">
            <w:pPr>
              <w:spacing w:after="0"/>
            </w:pPr>
            <w:r>
              <w:rPr>
                <w:sz w:val="20"/>
              </w:rPr>
              <w:t>When your source Excel sheet contains multiple stacked data sections (title row + header row + data rows, repeated), does the system detect and list them?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8F2AE3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11CE1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EBD7A6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75E712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D28A6FC" w14:textId="77777777" w:rsidR="006C0024" w:rsidRDefault="00000000">
            <w:pPr>
              <w:spacing w:after="0"/>
            </w:pPr>
            <w:r>
              <w:rPr>
                <w:sz w:val="20"/>
              </w:rPr>
              <w:t>If multiple sections are detected and you have not chosen one, does a section-picker appear with section titles and row counts?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B9AF10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21C9CE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9AD02F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60DABB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826846" w14:textId="77777777" w:rsidR="006C0024" w:rsidRDefault="00000000">
            <w:pPr>
              <w:spacing w:after="0"/>
            </w:pPr>
            <w:r>
              <w:rPr>
                <w:sz w:val="20"/>
              </w:rPr>
              <w:t>Can you select a specific section from the picker and have the mapping use only that section's rows?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6E70D8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8FE2A6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F88F24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D577FE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0D23694" w14:textId="77777777" w:rsidR="006C0024" w:rsidRDefault="00000000">
            <w:pPr>
              <w:spacing w:after="0"/>
            </w:pPr>
            <w:r>
              <w:rPr>
                <w:sz w:val="20"/>
              </w:rPr>
              <w:t>If only one section is detected, does the system proceed automatically without showing the picker?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B84A30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A70416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357A0D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C3E8B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C444B1" w14:textId="77777777" w:rsidR="006C0024" w:rsidRDefault="00000000">
            <w:pPr>
              <w:spacing w:after="0"/>
            </w:pPr>
            <w:r>
              <w:rPr>
                <w:sz w:val="20"/>
              </w:rPr>
              <w:t>When a target Google Sheet has multiple stacked sections, does the system correctly route source data into the matching section instead of appending at the sheet bottom?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D8C36A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71A9F2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23C10DA7" w14:textId="77777777" w:rsidR="006C0024" w:rsidRDefault="006C0024"/>
    <w:p w14:paraId="40357B16" w14:textId="77777777" w:rsidR="006C0024" w:rsidRDefault="00000000">
      <w:pPr>
        <w:pStyle w:val="Heading3"/>
      </w:pPr>
      <w:r>
        <w:t>3.4 Target Google Sheet Resolution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31E479CE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EBFD66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0911E57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A4598D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B04600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40347B6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521B37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8EDED90" w14:textId="77777777" w:rsidR="006C0024" w:rsidRDefault="00000000">
            <w:pPr>
              <w:spacing w:after="0"/>
            </w:pPr>
            <w:r>
              <w:rPr>
                <w:sz w:val="20"/>
              </w:rPr>
              <w:t>Can you paste a Google Sheets URL into the target field and have the system correctly resolve the spreadsheet?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ABF7C4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F0FE79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D609DB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86FC9D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39EC3ED" w14:textId="77777777" w:rsidR="006C0024" w:rsidRDefault="00000000">
            <w:pPr>
              <w:spacing w:after="0"/>
            </w:pPr>
            <w:r>
              <w:rPr>
                <w:sz w:val="20"/>
              </w:rPr>
              <w:t>Does the system list all tabs in the target spreadsheet and let you choose the correct tab?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CCF22E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179EC0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EEA0D8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E90234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AA6C09A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If the URL includes a </w:t>
            </w:r>
            <w:r>
              <w:rPr>
                <w:rFonts w:ascii="Consolas" w:hAnsi="Consolas"/>
                <w:sz w:val="20"/>
              </w:rPr>
              <w:t>gid</w:t>
            </w:r>
            <w:r>
              <w:rPr>
                <w:sz w:val="20"/>
              </w:rPr>
              <w:t xml:space="preserve"> parameter (specific tab), does the system pre-select that tab automatically?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A378AF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FDA25D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D295CA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415FA3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A2DDC36" w14:textId="77777777" w:rsidR="006C0024" w:rsidRDefault="00000000">
            <w:pPr>
              <w:spacing w:after="0"/>
            </w:pPr>
            <w:r>
              <w:rPr>
                <w:sz w:val="20"/>
              </w:rPr>
              <w:t>If the target sheet tab name contains spaces, does the system still read and write it correctly?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C65EC9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D32490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56D43FD8" w14:textId="77777777" w:rsidR="006C0024" w:rsidRDefault="006C0024"/>
    <w:p w14:paraId="27A21EC2" w14:textId="77777777" w:rsidR="006C0024" w:rsidRDefault="00000000">
      <w:pPr>
        <w:pStyle w:val="Heading3"/>
      </w:pPr>
      <w:r>
        <w:t>3.5 AI Column Mapping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3B8F46D7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182B16D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DDD57DF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F80E57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EF0162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3CA0F1D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29D6A1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BFADE59" w14:textId="77777777" w:rsidR="006C0024" w:rsidRDefault="00000000">
            <w:pPr>
              <w:spacing w:after="0"/>
            </w:pPr>
            <w:r>
              <w:rPr>
                <w:sz w:val="20"/>
              </w:rPr>
              <w:t>After the file and target sheet are loaded, does the system propose a column mapping (source column to target column) for each source column?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230E3D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8A0671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052612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569CBF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6C1E7C4" w14:textId="77777777" w:rsidR="006C0024" w:rsidRDefault="00000000">
            <w:pPr>
              <w:spacing w:after="0"/>
            </w:pPr>
            <w:r>
              <w:rPr>
                <w:sz w:val="20"/>
              </w:rPr>
              <w:t>Are columns that match the target exactly (same name, same case) mapped without requiring an AI call?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7E536C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F732B5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BAA661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66DA8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D97AED" w14:textId="77777777" w:rsidR="006C0024" w:rsidRDefault="00000000">
            <w:pPr>
              <w:spacing w:after="0"/>
            </w:pPr>
            <w:r>
              <w:rPr>
                <w:sz w:val="20"/>
              </w:rPr>
              <w:t>Are columns whose names differ but mean the same thing (e.g. 'Qty' vs 'Quantity') still correctly mapped by the AI?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14DBDC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E7723E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4F182B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31B20C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2C624E6" w14:textId="77777777" w:rsidR="006C0024" w:rsidRDefault="00000000">
            <w:pPr>
              <w:spacing w:after="0"/>
            </w:pPr>
            <w:r>
              <w:rPr>
                <w:sz w:val="20"/>
              </w:rPr>
              <w:t>Are formula columns in the target sheet excluded from the mapping so they are never overwritten?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6826FE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50B135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713FB1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03164D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1F6D105" w14:textId="77777777" w:rsidR="006C0024" w:rsidRDefault="00000000">
            <w:pPr>
              <w:spacing w:after="0"/>
            </w:pPr>
            <w:r>
              <w:rPr>
                <w:sz w:val="20"/>
              </w:rPr>
              <w:t>Does the system correctly identify a date column as the row anchor when the target has a date-keyed layout (</w:t>
            </w:r>
            <w:r>
              <w:rPr>
                <w:rFonts w:ascii="Consolas" w:hAnsi="Consolas"/>
                <w:sz w:val="20"/>
              </w:rPr>
              <w:t>row_per_date</w:t>
            </w:r>
            <w:r>
              <w:rPr>
                <w:sz w:val="20"/>
              </w:rPr>
              <w:t xml:space="preserve"> strategy)?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4BD6DC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22957A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DB5CEC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494199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0A58759" w14:textId="77777777" w:rsidR="006C0024" w:rsidRDefault="00000000">
            <w:pPr>
              <w:spacing w:after="0"/>
            </w:pPr>
            <w:r>
              <w:rPr>
                <w:sz w:val="20"/>
              </w:rPr>
              <w:t>Does the system correctly identify an ID / SKU / code column as the row anchor when the target has an entity-keyed layout (</w:t>
            </w:r>
            <w:r>
              <w:rPr>
                <w:rFonts w:ascii="Consolas" w:hAnsi="Consolas"/>
                <w:sz w:val="20"/>
              </w:rPr>
              <w:t>row_per_entity</w:t>
            </w:r>
            <w:r>
              <w:rPr>
                <w:sz w:val="20"/>
              </w:rPr>
              <w:t xml:space="preserve"> strategy)?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946399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61C7B6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B12AF8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2CB0F1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30E10C2" w14:textId="77777777" w:rsidR="006C0024" w:rsidRDefault="00000000">
            <w:pPr>
              <w:spacing w:after="0"/>
            </w:pPr>
            <w:r>
              <w:rPr>
                <w:sz w:val="20"/>
              </w:rPr>
              <w:t>When two columns together form a unique key (e.g. Date + Store), does the system detect and use a composite key (</w:t>
            </w:r>
            <w:r>
              <w:rPr>
                <w:rFonts w:ascii="Consolas" w:hAnsi="Consolas"/>
                <w:sz w:val="20"/>
              </w:rPr>
              <w:t>composite_key</w:t>
            </w:r>
            <w:r>
              <w:rPr>
                <w:sz w:val="20"/>
              </w:rPr>
              <w:t xml:space="preserve"> strategy)?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A5DFE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8BA3A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53B798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6E5017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A77401A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When the target is a 2-column label/value layout, does the system choose the </w:t>
            </w:r>
            <w:r>
              <w:rPr>
                <w:rFonts w:ascii="Consolas" w:hAnsi="Consolas"/>
                <w:sz w:val="20"/>
              </w:rPr>
              <w:t>key_value</w:t>
            </w:r>
            <w:r>
              <w:rPr>
                <w:sz w:val="20"/>
              </w:rPr>
              <w:t xml:space="preserve"> strategy?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BE2EC8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B99C58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6CE308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5B1ED5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5EAC60C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When the target has time-period column headers (Jan, Feb, Q1, Q2 ...), does the system choose the </w:t>
            </w:r>
            <w:r>
              <w:rPr>
                <w:rFonts w:ascii="Consolas" w:hAnsi="Consolas"/>
                <w:sz w:val="20"/>
              </w:rPr>
              <w:t>horizontal</w:t>
            </w:r>
            <w:r>
              <w:rPr>
                <w:sz w:val="20"/>
              </w:rPr>
              <w:t xml:space="preserve"> strategy?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ABC910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F157FA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F581DB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F27D01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5667BD6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When source values match target column headers (pivot / cross-tab layout), does the </w:t>
            </w:r>
            <w:r>
              <w:rPr>
                <w:sz w:val="20"/>
              </w:rPr>
              <w:lastRenderedPageBreak/>
              <w:t xml:space="preserve">system choose the </w:t>
            </w:r>
            <w:r>
              <w:rPr>
                <w:rFonts w:ascii="Consolas" w:hAnsi="Consolas"/>
                <w:sz w:val="20"/>
              </w:rPr>
              <w:t>cross_tab</w:t>
            </w:r>
            <w:r>
              <w:rPr>
                <w:sz w:val="20"/>
              </w:rPr>
              <w:t xml:space="preserve"> strategy?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7A9A23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lastRenderedPageBreak/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1C14A9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14CBCC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789D3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83344FA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When no anchor column can be found, does the system fall back to </w:t>
            </w:r>
            <w:r>
              <w:rPr>
                <w:rFonts w:ascii="Consolas" w:hAnsi="Consolas"/>
                <w:sz w:val="20"/>
              </w:rPr>
              <w:t>append</w:t>
            </w:r>
            <w:r>
              <w:rPr>
                <w:sz w:val="20"/>
              </w:rPr>
              <w:t xml:space="preserve"> strategy (new rows only)?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1EA256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EA9C08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77F343A8" w14:textId="77777777" w:rsidR="006C0024" w:rsidRDefault="006C0024"/>
    <w:p w14:paraId="4A777FAA" w14:textId="77777777" w:rsidR="006C0024" w:rsidRDefault="00000000">
      <w:pPr>
        <w:pStyle w:val="Heading3"/>
      </w:pPr>
      <w:r>
        <w:t>3.6 Mapping Preview &amp; Diff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6C490E15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56976E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A031CBD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4724792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F30556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0362E7B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9AE284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4BEDF5" w14:textId="77777777" w:rsidR="006C0024" w:rsidRDefault="00000000">
            <w:pPr>
              <w:spacing w:after="0"/>
            </w:pPr>
            <w:r>
              <w:rPr>
                <w:sz w:val="20"/>
              </w:rPr>
              <w:t>Before confirming, does the system show a preview of what will change - including cells that will be overwritten (current value vs. new value)?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0F4926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A0DD9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C41573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45F3D5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4C18D8C" w14:textId="77777777" w:rsidR="006C0024" w:rsidRDefault="00000000">
            <w:pPr>
              <w:spacing w:after="0"/>
            </w:pPr>
            <w:r>
              <w:rPr>
                <w:sz w:val="20"/>
              </w:rPr>
              <w:t>Does the preview show cells that are currently empty but will receive a value from the source?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060044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E902DF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8D46DC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1BADE8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F88257" w14:textId="77777777" w:rsidR="006C0024" w:rsidRDefault="00000000">
            <w:pPr>
              <w:spacing w:after="0"/>
            </w:pPr>
            <w:r>
              <w:rPr>
                <w:sz w:val="20"/>
              </w:rPr>
              <w:t>Does the preview show new rows that do not yet exist in the target sheet and will be appended?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AD298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E1E3B4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F2CD19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8845AF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8A2E55D" w14:textId="77777777" w:rsidR="006C0024" w:rsidRDefault="00000000">
            <w:pPr>
              <w:spacing w:after="0"/>
            </w:pPr>
            <w:r>
              <w:rPr>
                <w:sz w:val="20"/>
              </w:rPr>
              <w:t>Are formula cells excluded from the diff so they are never listed as 'will be overwritten'?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C45F1A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253AD5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4AC0DC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72886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5E7570C" w14:textId="77777777" w:rsidR="006C0024" w:rsidRDefault="00000000">
            <w:pPr>
              <w:spacing w:after="0"/>
            </w:pPr>
            <w:r>
              <w:rPr>
                <w:sz w:val="20"/>
              </w:rPr>
              <w:t>If the source has empty cells for a column, does the preview correctly omit those cells (no 'overwrite with empty' entries)?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7031E5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DB06F5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7E6FE2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798AB4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6F0DBC1" w14:textId="77777777" w:rsidR="006C0024" w:rsidRDefault="00000000">
            <w:pPr>
              <w:spacing w:after="0"/>
            </w:pPr>
            <w:r>
              <w:rPr>
                <w:sz w:val="20"/>
              </w:rPr>
              <w:t>Does the preview show how many rows will be updated vs. how many will be appended as new rows?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12B3DE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2F18E2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B99A1A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B005E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DFCF3E" w14:textId="77777777" w:rsidR="006C0024" w:rsidRDefault="00000000">
            <w:pPr>
              <w:spacing w:after="0"/>
            </w:pPr>
            <w:r>
              <w:rPr>
                <w:sz w:val="20"/>
              </w:rPr>
              <w:t>Can you deselect individual rows in the preview so they are skipped during the actual write?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F1E67F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C887FB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2A8AB1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FDA258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EDDB06A" w14:textId="77777777" w:rsidR="006C0024" w:rsidRDefault="00000000">
            <w:pPr>
              <w:spacing w:after="0"/>
            </w:pPr>
            <w:r>
              <w:rPr>
                <w:sz w:val="20"/>
              </w:rPr>
              <w:t>If the diff is very large (many cells), does the UI indicate that the display is truncated while still showing the count of total affected cells?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9C5916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B66D28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7BB9586A" w14:textId="77777777" w:rsidR="006C0024" w:rsidRDefault="006C0024"/>
    <w:p w14:paraId="1081D565" w14:textId="77777777" w:rsidR="006C0024" w:rsidRDefault="00000000">
      <w:pPr>
        <w:pStyle w:val="Heading3"/>
      </w:pPr>
      <w:r>
        <w:t>3.7 Confirm &amp; Write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4B888924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FE432F8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0844589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D6C72C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47B5C16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7B53120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001F90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6BC52CB" w14:textId="77777777" w:rsidR="006C0024" w:rsidRDefault="00000000">
            <w:pPr>
              <w:spacing w:after="0"/>
            </w:pPr>
            <w:r>
              <w:rPr>
                <w:sz w:val="20"/>
              </w:rPr>
              <w:t>After reviewing the preview, can you click Confirm / Write and have the system write the data to Google Sheets?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C1253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9BE79C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39445B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CE8442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58A83E0" w14:textId="77777777" w:rsidR="006C0024" w:rsidRDefault="00000000">
            <w:pPr>
              <w:spacing w:after="0"/>
            </w:pPr>
            <w:r>
              <w:rPr>
                <w:sz w:val="20"/>
              </w:rPr>
              <w:t>After a successful write, does the system report how many rows were updated and how many were appended?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DF1F2B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5F8C46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64C81D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4264B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1E1938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If you confirmed a </w:t>
            </w:r>
            <w:r>
              <w:rPr>
                <w:rFonts w:ascii="Consolas" w:hAnsi="Consolas"/>
                <w:sz w:val="20"/>
              </w:rPr>
              <w:t>row_per_date</w:t>
            </w:r>
            <w:r>
              <w:rPr>
                <w:sz w:val="20"/>
              </w:rPr>
              <w:t xml:space="preserve"> write, does the system update only the rows whose dates match, without touching other rows?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DBA4C4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0D8FA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EC267C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01DC0D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07CBB20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If you confirmed a </w:t>
            </w:r>
            <w:r>
              <w:rPr>
                <w:rFonts w:ascii="Consolas" w:hAnsi="Consolas"/>
                <w:sz w:val="20"/>
              </w:rPr>
              <w:t>row_per_entity</w:t>
            </w:r>
            <w:r>
              <w:rPr>
                <w:sz w:val="20"/>
              </w:rPr>
              <w:t xml:space="preserve"> write, does the system update only the rows whose anchor values match, without touching other rows?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C23702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69149A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E97752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314F3C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5D9A828" w14:textId="77777777" w:rsidR="006C0024" w:rsidRDefault="00000000">
            <w:pPr>
              <w:spacing w:after="0"/>
            </w:pPr>
            <w:r>
              <w:rPr>
                <w:sz w:val="20"/>
              </w:rPr>
              <w:t>If source rows have no matching anchor in the target (new records), are they appended as new rows at the bottom?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14F89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190E46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D77649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37606F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1F57185" w14:textId="77777777" w:rsidR="006C0024" w:rsidRDefault="00000000">
            <w:pPr>
              <w:spacing w:after="0"/>
            </w:pPr>
            <w:r>
              <w:rPr>
                <w:sz w:val="20"/>
              </w:rPr>
              <w:t>For a multi-section target, are the written rows inserted inside the correct section rather than at the sheet bottom?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010BB9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CF9FD4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D3A8AC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859D03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8968B86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For a </w:t>
            </w:r>
            <w:r>
              <w:rPr>
                <w:rFonts w:ascii="Consolas" w:hAnsi="Consolas"/>
                <w:sz w:val="20"/>
              </w:rPr>
              <w:t>cross_tab</w:t>
            </w:r>
            <w:r>
              <w:rPr>
                <w:sz w:val="20"/>
              </w:rPr>
              <w:t xml:space="preserve"> (matrix) target, are the pivoted values written into the correct row-and-column intersection?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2738BF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5CC648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337ED5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9EAE36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3231B5F" w14:textId="77777777" w:rsidR="006C0024" w:rsidRDefault="00000000">
            <w:pPr>
              <w:spacing w:after="0"/>
            </w:pPr>
            <w:r>
              <w:rPr>
                <w:sz w:val="20"/>
              </w:rPr>
              <w:t>If all rows were deselected in the preview, does the system refuse to write and show a clear message?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4DDD87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DC6159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4399237B" w14:textId="77777777" w:rsidR="006C0024" w:rsidRDefault="006C0024"/>
    <w:p w14:paraId="64F30FB5" w14:textId="77777777" w:rsidR="006C0024" w:rsidRDefault="00000000">
      <w:pPr>
        <w:pStyle w:val="Heading3"/>
      </w:pPr>
      <w:r>
        <w:t>3.8 Empty Target Sheet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0F555FDB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BAE6D6A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DA87378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2629504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AFB8CCD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01BD642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94AFDB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lastRenderedPageBreak/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CF364CA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When the target sheet is completely empty, does the system automatically use an </w:t>
            </w:r>
            <w:r>
              <w:rPr>
                <w:rFonts w:ascii="Consolas" w:hAnsi="Consolas"/>
                <w:sz w:val="20"/>
              </w:rPr>
              <w:t>append</w:t>
            </w:r>
            <w:r>
              <w:rPr>
                <w:sz w:val="20"/>
              </w:rPr>
              <w:t xml:space="preserve"> strategy and write the source columns as row 1 headers?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06E6C0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332FC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53F334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9B6F05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A2E6BAE" w14:textId="77777777" w:rsidR="006C0024" w:rsidRDefault="00000000">
            <w:pPr>
              <w:spacing w:after="0"/>
            </w:pPr>
            <w:r>
              <w:rPr>
                <w:sz w:val="20"/>
              </w:rPr>
              <w:t>After seeding headers into an empty target, are the source data rows written correctly starting from row 2?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1E5E6A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BCE527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049E97D7" w14:textId="77777777" w:rsidR="006C0024" w:rsidRDefault="006C0024"/>
    <w:p w14:paraId="5333C84E" w14:textId="77777777" w:rsidR="006C0024" w:rsidRDefault="00000000">
      <w:pPr>
        <w:pStyle w:val="Heading3"/>
      </w:pPr>
      <w:r>
        <w:t>3.9 Template Save &amp; Reload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39963BCB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49830D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D95FC59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DFEB92C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012BAD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13742C1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380C05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D5FFBDD" w14:textId="77777777" w:rsidR="006C0024" w:rsidRDefault="00000000">
            <w:pPr>
              <w:spacing w:after="0"/>
            </w:pPr>
            <w:r>
              <w:rPr>
                <w:sz w:val="20"/>
              </w:rPr>
              <w:t>Can you save the current column mapping as a named template?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64E057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35225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27ACC5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ACC542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BC66325" w14:textId="77777777" w:rsidR="006C0024" w:rsidRDefault="00000000">
            <w:pPr>
              <w:spacing w:after="0"/>
            </w:pPr>
            <w:r>
              <w:rPr>
                <w:sz w:val="20"/>
              </w:rPr>
              <w:t>Can you load a previously saved template and have it re-apply the same mapping to a new file?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4D654C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D7F94C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681426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BFDF4C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8A55C73" w14:textId="77777777" w:rsidR="006C0024" w:rsidRDefault="00000000">
            <w:pPr>
              <w:spacing w:after="0"/>
            </w:pPr>
            <w:r>
              <w:rPr>
                <w:sz w:val="20"/>
              </w:rPr>
              <w:t>Can you only see / load mapping templates that you (or your team) saved - not other users' templates?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AD88AE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055CC0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27DC0CD5" w14:textId="77777777" w:rsidR="006C0024" w:rsidRDefault="006C0024"/>
    <w:p w14:paraId="3FE50472" w14:textId="77777777" w:rsidR="006C0024" w:rsidRDefault="00000000">
      <w:pPr>
        <w:pStyle w:val="Heading3"/>
      </w:pPr>
      <w:r>
        <w:t>3.10 Error Handling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7B8C79C6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FE864AD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16B23D5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64A53D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C7EE7BA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07ACE0A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7288B6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978CC9A" w14:textId="77777777" w:rsidR="006C0024" w:rsidRDefault="00000000">
            <w:pPr>
              <w:spacing w:after="0"/>
            </w:pPr>
            <w:r>
              <w:rPr>
                <w:sz w:val="20"/>
              </w:rPr>
              <w:t>If the system cannot match any source column to the target, does it show a clear 'no columns could be matched' error instead of silently writing nothing?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4E162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0B4805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DF6763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E3325F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B44FAAE" w14:textId="77777777" w:rsidR="006C0024" w:rsidRDefault="00000000">
            <w:pPr>
              <w:spacing w:after="0"/>
            </w:pPr>
            <w:r>
              <w:rPr>
                <w:sz w:val="20"/>
              </w:rPr>
              <w:t>If Google Sheets returns an authentication error, does the system surface a meaningful message rather than crashing?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051BFA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B32265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738CAB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321AED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E3E256F" w14:textId="77777777" w:rsidR="006C0024" w:rsidRDefault="00000000">
            <w:pPr>
              <w:spacing w:after="0"/>
            </w:pPr>
            <w:r>
              <w:rPr>
                <w:sz w:val="20"/>
              </w:rPr>
              <w:t>If the write produces zero rows updated and zero rows appended, does the system report an error (</w:t>
            </w:r>
            <w:r>
              <w:rPr>
                <w:rFonts w:ascii="Consolas" w:hAnsi="Consolas"/>
                <w:sz w:val="20"/>
              </w:rPr>
              <w:t>empty_write</w:t>
            </w:r>
            <w:r>
              <w:rPr>
                <w:sz w:val="20"/>
              </w:rPr>
              <w:t>) with a suggestion to try previewing again?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2EE24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EAC68A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28C54005" w14:textId="77777777" w:rsidR="006C0024" w:rsidRDefault="006C0024"/>
    <w:p w14:paraId="3235D77C" w14:textId="77777777" w:rsidR="006C0024" w:rsidRDefault="00000000">
      <w:pPr>
        <w:pStyle w:val="Heading2"/>
      </w:pPr>
      <w:r>
        <w:t>4. Analysis Reports</w:t>
      </w:r>
    </w:p>
    <w:p w14:paraId="56987774" w14:textId="77777777" w:rsidR="006C0024" w:rsidRDefault="00000000">
      <w:pPr>
        <w:pStyle w:val="Heading3"/>
      </w:pPr>
      <w:r>
        <w:t>4.1 Hub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56DC052C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22B7AF4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918A600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1A5332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9A8414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486CA6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BF496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2705EF2" w14:textId="77777777" w:rsidR="006C0024" w:rsidRDefault="00000000">
            <w:pPr>
              <w:spacing w:after="0"/>
            </w:pPr>
            <w:r>
              <w:rPr>
                <w:sz w:val="20"/>
              </w:rPr>
              <w:t>Does the Analysis Report hub render with cards (ABC, One-Page, Workload) that all open without errors?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BF731E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542F39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210C62F" w14:textId="77777777" w:rsidR="006C0024" w:rsidRDefault="006C0024"/>
    <w:p w14:paraId="388FEC51" w14:textId="77777777" w:rsidR="006C0024" w:rsidRDefault="00000000">
      <w:pPr>
        <w:pStyle w:val="Heading3"/>
      </w:pPr>
      <w:r>
        <w:t>4.2 ABC Analysis</w:t>
      </w:r>
    </w:p>
    <w:p w14:paraId="0469A0D8" w14:textId="77777777" w:rsidR="006C0024" w:rsidRDefault="00000000">
      <w:pPr>
        <w:spacing w:before="40" w:after="120"/>
        <w:ind w:left="283"/>
      </w:pPr>
      <w:r>
        <w:rPr>
          <w:i/>
          <w:color w:val="555555"/>
        </w:rPr>
        <w:t>The ABC Analysis Agent accepts an Excel transaction file, auto-detects months, classifies items into A / B / C categories using configurable cumulative-percentage thresholds, and exports results to a new Google Sheet.</w:t>
      </w:r>
    </w:p>
    <w:p w14:paraId="634C2189" w14:textId="77777777" w:rsidR="006C0024" w:rsidRDefault="00000000">
      <w:pPr>
        <w:pStyle w:val="Heading4"/>
      </w:pPr>
      <w:r>
        <w:t>4.2.1 File Upload &amp; Validation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11218178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AAF5EE8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4D8D7D4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DDCA91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54EF534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DFB386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70873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FF889D" w14:textId="77777777" w:rsidR="006C0024" w:rsidRDefault="00000000">
            <w:pPr>
              <w:spacing w:after="0"/>
            </w:pPr>
            <w:r>
              <w:rPr>
                <w:sz w:val="20"/>
              </w:rPr>
              <w:t>Can you upload an Excel (.xlsx) transaction file on the ABC Analysis page without receiving an error?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628EE1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B43AAC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AB47E9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9AFDCC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AB48BF8" w14:textId="77777777" w:rsidR="006C0024" w:rsidRDefault="00000000">
            <w:pPr>
              <w:spacing w:after="0"/>
            </w:pPr>
            <w:r>
              <w:rPr>
                <w:sz w:val="20"/>
              </w:rPr>
              <w:t>If you upload a non-Excel file or an empty file, does the system reject it with a clear error message?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B6A50E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8ADB2E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9B3331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9683AD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EA56254" w14:textId="77777777" w:rsidR="006C0024" w:rsidRDefault="00000000">
            <w:pPr>
              <w:spacing w:after="0"/>
            </w:pPr>
            <w:r>
              <w:rPr>
                <w:sz w:val="20"/>
              </w:rPr>
              <w:t>Is the uploaded file size / name displayed so you can confirm the correct file was selected?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9BA1AC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3A19A8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7ABCF790" w14:textId="77777777" w:rsidR="006C0024" w:rsidRDefault="006C0024"/>
    <w:p w14:paraId="3E723E35" w14:textId="77777777" w:rsidR="006C0024" w:rsidRDefault="00000000">
      <w:pPr>
        <w:pStyle w:val="Heading4"/>
      </w:pPr>
      <w:r>
        <w:lastRenderedPageBreak/>
        <w:t>4.2.2 Column Configuration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5B0622D2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FC94A8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83BE2C6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C778A5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102FF3A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E0AE38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72A87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B565FF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Does the system pre-fill sensible default column names (Date column: </w:t>
            </w:r>
            <w:r>
              <w:rPr>
                <w:rFonts w:ascii="Consolas" w:hAnsi="Consolas"/>
                <w:sz w:val="20"/>
              </w:rPr>
              <w:t>Transdate</w:t>
            </w:r>
            <w:r>
              <w:rPr>
                <w:sz w:val="20"/>
              </w:rPr>
              <w:t xml:space="preserve">, Item column: </w:t>
            </w:r>
            <w:r>
              <w:rPr>
                <w:rFonts w:ascii="Consolas" w:hAnsi="Consolas"/>
                <w:sz w:val="20"/>
              </w:rPr>
              <w:t>Itemcode</w:t>
            </w:r>
            <w:r>
              <w:rPr>
                <w:sz w:val="20"/>
              </w:rPr>
              <w:t xml:space="preserve">, Quantity column: </w:t>
            </w:r>
            <w:r>
              <w:rPr>
                <w:rFonts w:ascii="Consolas" w:hAnsi="Consolas"/>
                <w:sz w:val="20"/>
              </w:rPr>
              <w:t>Qtyordered</w:t>
            </w:r>
            <w:r>
              <w:rPr>
                <w:sz w:val="20"/>
              </w:rPr>
              <w:t xml:space="preserve">, Description: </w:t>
            </w:r>
            <w:r>
              <w:rPr>
                <w:rFonts w:ascii="Consolas" w:hAnsi="Consolas"/>
                <w:sz w:val="20"/>
              </w:rPr>
              <w:t>Description</w:t>
            </w:r>
            <w:r>
              <w:rPr>
                <w:sz w:val="20"/>
              </w:rPr>
              <w:t xml:space="preserve">, UOM: </w:t>
            </w:r>
            <w:r>
              <w:rPr>
                <w:rFonts w:ascii="Consolas" w:hAnsi="Consolas"/>
                <w:sz w:val="20"/>
              </w:rPr>
              <w:t>Qtyuom</w:t>
            </w:r>
            <w:r>
              <w:rPr>
                <w:sz w:val="20"/>
              </w:rPr>
              <w:t>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C16CB2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17C065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768D5A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2C8BD2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A0CDFE7" w14:textId="77777777" w:rsidR="006C0024" w:rsidRDefault="00000000">
            <w:pPr>
              <w:spacing w:after="0"/>
            </w:pPr>
            <w:r>
              <w:rPr>
                <w:sz w:val="20"/>
              </w:rPr>
              <w:t>Can you change the Date, Item, Quantity, Description, and UOM column names to match your actual file headers before running the analysis?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AF661E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915E11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B8260A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BD8EDD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281A5B" w14:textId="77777777" w:rsidR="006C0024" w:rsidRDefault="00000000">
            <w:pPr>
              <w:spacing w:after="0"/>
            </w:pPr>
            <w:r>
              <w:rPr>
                <w:sz w:val="20"/>
              </w:rPr>
              <w:t>If you enter a column name that does not exist in the uploaded file, does the system report the missing column clearly instead of crashing?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987EE1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EC520A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43C323DD" w14:textId="77777777" w:rsidR="006C0024" w:rsidRDefault="006C0024"/>
    <w:p w14:paraId="3043A16A" w14:textId="77777777" w:rsidR="006C0024" w:rsidRDefault="00000000">
      <w:pPr>
        <w:pStyle w:val="Heading4"/>
      </w:pPr>
      <w:r>
        <w:t>4.2.3 Threshold Configuration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2746C1C1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D9427F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7CDFB02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423521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A12334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438DB63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083C62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56ADF9" w14:textId="77777777" w:rsidR="006C0024" w:rsidRDefault="00000000">
            <w:pPr>
              <w:spacing w:after="0"/>
            </w:pPr>
            <w:r>
              <w:rPr>
                <w:sz w:val="20"/>
              </w:rPr>
              <w:t>Can you set a custom Class A cumulative threshold (default 70%) before running the analysis?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A5D0C7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EB2FC8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F0E4F5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E93E4D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ABE36C2" w14:textId="77777777" w:rsidR="006C0024" w:rsidRDefault="00000000">
            <w:pPr>
              <w:spacing w:after="0"/>
            </w:pPr>
            <w:r>
              <w:rPr>
                <w:sz w:val="20"/>
              </w:rPr>
              <w:t>Can you set a custom Class B cumulative threshold (default 90%) before running the analysis?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E47B4F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FF5AD8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CAD998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3065A6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5C7ECAE" w14:textId="77777777" w:rsidR="006C0024" w:rsidRDefault="00000000">
            <w:pPr>
              <w:spacing w:after="0"/>
            </w:pPr>
            <w:r>
              <w:rPr>
                <w:sz w:val="20"/>
              </w:rPr>
              <w:t>If you set A-threshold &gt;= B-threshold, does the system warn you or prevent running?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1CF83F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106606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6A63B2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AE6AFE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EF7C435" w14:textId="77777777" w:rsidR="006C0024" w:rsidRDefault="00000000">
            <w:pPr>
              <w:spacing w:after="0"/>
            </w:pPr>
            <w:r>
              <w:rPr>
                <w:sz w:val="20"/>
              </w:rPr>
              <w:t>After changing thresholds, does the resulting classification correctly reflect the new boundaries (e.g. setting A=80, B=95 produces fewer A items than the default 70/90 split)?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22EE63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C42B85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238B37D" w14:textId="77777777" w:rsidR="006C0024" w:rsidRDefault="006C0024"/>
    <w:p w14:paraId="344ABEB8" w14:textId="77777777" w:rsidR="006C0024" w:rsidRDefault="00000000">
      <w:pPr>
        <w:pStyle w:val="Heading4"/>
      </w:pPr>
      <w:r>
        <w:t>4.2.4 Month Auto-Detection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1C6DD538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283596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40AC0D3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B94661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71E9CA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17D20FE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C99918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717748" w14:textId="77777777" w:rsidR="006C0024" w:rsidRDefault="00000000">
            <w:pPr>
              <w:spacing w:after="0"/>
            </w:pPr>
            <w:r>
              <w:rPr>
                <w:sz w:val="20"/>
              </w:rPr>
              <w:t>When you run the analysis, does the system automatically detect all months present in the date column without any manual configuration?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DF9F3A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9060A9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CED022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0B9468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ED427BA" w14:textId="77777777" w:rsidR="006C0024" w:rsidRDefault="00000000">
            <w:pPr>
              <w:spacing w:after="0"/>
            </w:pPr>
            <w:r>
              <w:rPr>
                <w:sz w:val="20"/>
              </w:rPr>
              <w:t>Is each detected month labelled correctly (e.g. Jan 2025, Feb 2025) in the results?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C04CD5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F4609A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043CA8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B77FAF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4E2BD8D" w14:textId="77777777" w:rsidR="006C0024" w:rsidRDefault="00000000">
            <w:pPr>
              <w:spacing w:after="0"/>
            </w:pPr>
            <w:r>
              <w:rPr>
                <w:sz w:val="20"/>
              </w:rPr>
              <w:t>If the file covers only one month, does the system still run successfully and produce a single-month result?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98EA77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0BA25A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53BD0909" w14:textId="77777777" w:rsidR="006C0024" w:rsidRDefault="006C0024"/>
    <w:p w14:paraId="16108B5E" w14:textId="77777777" w:rsidR="006C0024" w:rsidRDefault="00000000">
      <w:pPr>
        <w:pStyle w:val="Heading4"/>
      </w:pPr>
      <w:r>
        <w:t>4.2.5 ABC Classification &amp;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5080E1E2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3BF5A9C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F03D4C3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105F842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D11D764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8D9E6C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B666AA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31744F1" w14:textId="77777777" w:rsidR="006C0024" w:rsidRDefault="00000000">
            <w:pPr>
              <w:spacing w:after="0"/>
            </w:pPr>
            <w:r>
              <w:rPr>
                <w:sz w:val="20"/>
              </w:rPr>
              <w:t>Does each item in the result receive exactly one class (A, B, or C)?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EBCA02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58C06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31EC62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A77B62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D9345FD" w14:textId="77777777" w:rsidR="006C0024" w:rsidRDefault="00000000">
            <w:pPr>
              <w:spacing w:after="0"/>
            </w:pPr>
            <w:r>
              <w:rPr>
                <w:sz w:val="20"/>
              </w:rPr>
              <w:t>Are items ranked by a combined score (quantity x order count) so high-velocity items appear at the top?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5F0DC9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44C6DD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1C6CE1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EA448A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839531" w14:textId="77777777" w:rsidR="006C0024" w:rsidRDefault="00000000">
            <w:pPr>
              <w:spacing w:after="0"/>
            </w:pPr>
            <w:r>
              <w:rPr>
                <w:sz w:val="20"/>
              </w:rPr>
              <w:t>Is each item's cumulative percentage calculated correctly - does it increase monotonically from rank 1 onwards?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5FF5BE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0769F3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400131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2DCD1F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C6F1457" w14:textId="77777777" w:rsidR="006C0024" w:rsidRDefault="00000000">
            <w:pPr>
              <w:spacing w:after="0"/>
            </w:pPr>
            <w:r>
              <w:rPr>
                <w:sz w:val="20"/>
              </w:rPr>
              <w:t>Do the A/B/C class boundaries match the thresholds you configured (items whose cumulative percentage falls at or below the A-threshold are Class A, etc.)?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C6C4F3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2286D9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EEA74F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1E8406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5FC79DB" w14:textId="77777777" w:rsidR="006C0024" w:rsidRDefault="00000000">
            <w:pPr>
              <w:spacing w:after="0"/>
            </w:pPr>
            <w:r>
              <w:rPr>
                <w:sz w:val="20"/>
              </w:rPr>
              <w:t>Are per-item columns present in the result: Rank, Item Code, Description, UOM, Total Qty, Order Count, Item Score, Percentage, Cumulative Pct, ABC Class?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1DB7B6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C193A9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67A89A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396496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78BB3AF" w14:textId="77777777" w:rsidR="006C0024" w:rsidRDefault="00000000">
            <w:pPr>
              <w:spacing w:after="0"/>
            </w:pPr>
            <w:r>
              <w:rPr>
                <w:sz w:val="20"/>
              </w:rPr>
              <w:t>Is a monthly comparison table shown so you can see how item counts and totals differ month to month?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5793FB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78EA5C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F8471C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5FF94A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8F67B00" w14:textId="77777777" w:rsidR="006C0024" w:rsidRDefault="00000000">
            <w:pPr>
              <w:spacing w:after="0"/>
            </w:pPr>
            <w:r>
              <w:rPr>
                <w:sz w:val="20"/>
              </w:rPr>
              <w:t>Is an Executive Summary shown with total transactions, total unique items, months analysed, and a Class A / B / C breakdown table?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2D9688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98C898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70ED868" w14:textId="77777777" w:rsidR="006C0024" w:rsidRDefault="006C0024"/>
    <w:p w14:paraId="3F90EF30" w14:textId="77777777" w:rsidR="006C0024" w:rsidRDefault="00000000">
      <w:pPr>
        <w:pStyle w:val="Heading4"/>
      </w:pPr>
      <w:r>
        <w:t>4.2.6 Google Sheets Export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7E058CC0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634E35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60392AC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21E9E2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BA758C7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830F61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F5A66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BFC77D5" w14:textId="77777777" w:rsidR="006C0024" w:rsidRDefault="00000000">
            <w:pPr>
              <w:spacing w:after="0"/>
            </w:pPr>
            <w:r>
              <w:rPr>
                <w:sz w:val="20"/>
              </w:rPr>
              <w:t>After the analysis runs, is a new Google Sheet automatically created and a link provided?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F8E00B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5BF551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0A2083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95D2E1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6BEE801" w14:textId="77777777" w:rsidR="006C0024" w:rsidRDefault="00000000">
            <w:pPr>
              <w:spacing w:after="0"/>
            </w:pPr>
            <w:r>
              <w:rPr>
                <w:sz w:val="20"/>
              </w:rPr>
              <w:t>Does the generated Google Sheet contain an Executive Summary tab?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4D71D5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B8D8E8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5DAC5A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32310A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41F616" w14:textId="77777777" w:rsidR="006C0024" w:rsidRDefault="00000000">
            <w:pPr>
              <w:spacing w:after="0"/>
            </w:pPr>
            <w:r>
              <w:rPr>
                <w:sz w:val="20"/>
              </w:rPr>
              <w:t>Does the generated Google Sheet contain a Monthly Comparison tab?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48A7EA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029FCF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0D1D0D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4DD98C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43A9621" w14:textId="77777777" w:rsidR="006C0024" w:rsidRDefault="00000000">
            <w:pPr>
              <w:spacing w:after="0"/>
            </w:pPr>
            <w:r>
              <w:rPr>
                <w:sz w:val="20"/>
              </w:rPr>
              <w:t>Does the generated Google Sheet contain a Complete ABC Analysis tab with all items?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69E64C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58DED3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4D4944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C457FA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13E0DD2" w14:textId="77777777" w:rsidR="006C0024" w:rsidRDefault="00000000">
            <w:pPr>
              <w:spacing w:after="0"/>
            </w:pPr>
            <w:r>
              <w:rPr>
                <w:sz w:val="20"/>
              </w:rPr>
              <w:t>Does the generated Google Sheet contain separate Class A Items, Class B Items, and Class C Items tabs?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4A4EBF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FCF87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9F0462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A48E6E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9CEB224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Does the generated Google Sheet contain one tab per detected month (e.g. </w:t>
            </w:r>
            <w:r>
              <w:rPr>
                <w:rFonts w:ascii="Consolas" w:hAnsi="Consolas"/>
                <w:sz w:val="20"/>
              </w:rPr>
              <w:t>Jan_2025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Feb_2025</w:t>
            </w:r>
            <w:r>
              <w:rPr>
                <w:sz w:val="20"/>
              </w:rPr>
              <w:t>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994C57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B68AE3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63DF9D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1C1102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6957FE9" w14:textId="77777777" w:rsidR="006C0024" w:rsidRDefault="00000000">
            <w:pPr>
              <w:spacing w:after="0"/>
            </w:pPr>
            <w:r>
              <w:rPr>
                <w:sz w:val="20"/>
              </w:rPr>
              <w:t>Can you open the generated Google Sheets link and view all tabs without a permissions error?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58DC1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C00656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72A710A9" w14:textId="77777777" w:rsidR="006C0024" w:rsidRDefault="006C0024"/>
    <w:p w14:paraId="0E3715E3" w14:textId="77777777" w:rsidR="006C0024" w:rsidRDefault="00000000">
      <w:pPr>
        <w:pStyle w:val="Heading4"/>
      </w:pPr>
      <w:r>
        <w:t>4.2.7 ABC 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2B00256D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24F6DE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C38C302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89E20A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556B8E6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1562999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FA8803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E4BB1F8" w14:textId="77777777" w:rsidR="006C0024" w:rsidRDefault="00000000">
            <w:pPr>
              <w:spacing w:after="0"/>
            </w:pPr>
            <w:r>
              <w:rPr>
                <w:sz w:val="20"/>
              </w:rPr>
              <w:t>Can you view a history list of previously generated ABC analyses?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8F757D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F1269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494B50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2AC1AA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F87C48D" w14:textId="77777777" w:rsidR="006C0024" w:rsidRDefault="00000000">
            <w:pPr>
              <w:spacing w:after="0"/>
            </w:pPr>
            <w:r>
              <w:rPr>
                <w:sz w:val="20"/>
              </w:rPr>
              <w:t>Can you re-open a past ABC result and view its data again?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68C121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69DF38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F25FFE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7F264E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914C535" w14:textId="77777777" w:rsidR="006C0024" w:rsidRDefault="00000000">
            <w:pPr>
              <w:spacing w:after="0"/>
            </w:pPr>
            <w:r>
              <w:rPr>
                <w:sz w:val="20"/>
              </w:rPr>
              <w:t>Can you only see your own ABC history - not other users' analyses?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DE684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54614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7FD6D91E" w14:textId="77777777" w:rsidR="006C0024" w:rsidRDefault="006C0024"/>
    <w:p w14:paraId="7054476F" w14:textId="77777777" w:rsidR="006C0024" w:rsidRDefault="00000000">
      <w:pPr>
        <w:pStyle w:val="Heading3"/>
      </w:pPr>
      <w:r>
        <w:t>4.3 One-Page Report (OPR)</w:t>
      </w:r>
    </w:p>
    <w:p w14:paraId="6C45711F" w14:textId="77777777" w:rsidR="006C0024" w:rsidRDefault="00000000">
      <w:pPr>
        <w:spacing w:before="40" w:after="120"/>
        <w:ind w:left="283"/>
      </w:pPr>
      <w:r>
        <w:rPr>
          <w:i/>
          <w:color w:val="555555"/>
        </w:rPr>
        <w:t>The OPR Agent processes a daily operations Excel / CSV file and writes its data into the SafexpressOps 'DATA ENTRY' sheet in Google Sheets. The pipeline runs in two phases: (1) Preview - parses the file, extracts dates, runs 4-tier AI column mapping (forced corrections &gt; exact match &gt; Levenshtein typo fix &gt; OpenAI LLM &gt; semantic fallback), and shows a cell-by-cell diff of what will change; (2) Process - writes the approved data into the matching date rows. Formula / calculated columns are never overwritten regardless of what the source file contains.</w:t>
      </w:r>
    </w:p>
    <w:p w14:paraId="3F119F95" w14:textId="77777777" w:rsidR="006C0024" w:rsidRDefault="00000000">
      <w:pPr>
        <w:pStyle w:val="Heading4"/>
      </w:pPr>
      <w:r>
        <w:t>4.3.1 File Upload &amp; Format Validation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05A68C1F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223F192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7F72ABB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02F26B8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BED321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22E578F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15A41E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E9FF192" w14:textId="77777777" w:rsidR="006C0024" w:rsidRDefault="00000000">
            <w:pPr>
              <w:spacing w:after="0"/>
            </w:pPr>
            <w:r>
              <w:rPr>
                <w:sz w:val="20"/>
              </w:rPr>
              <w:t>Can you upload an Excel (.xlsx) daily operations file on the OPR page without receiving an error?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034B0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E620EF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475E0B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85D938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8F0D9E4" w14:textId="77777777" w:rsidR="006C0024" w:rsidRDefault="00000000">
            <w:pPr>
              <w:spacing w:after="0"/>
            </w:pPr>
            <w:r>
              <w:rPr>
                <w:sz w:val="20"/>
              </w:rPr>
              <w:t>Can you upload a CSV daily operations file and have the system accept it?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AE3B66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CD863B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5DBE98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93A644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026FB65" w14:textId="77777777" w:rsidR="006C0024" w:rsidRDefault="00000000">
            <w:pPr>
              <w:spacing w:after="0"/>
            </w:pPr>
            <w:r>
              <w:rPr>
                <w:sz w:val="20"/>
              </w:rPr>
              <w:t>If you upload a PDF, image, or other unsupported type, does the system reject it with a specific error message (e.g. 'PDF files are not supported')?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87439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A38889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01D8C0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09BE65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7E09E2E" w14:textId="77777777" w:rsidR="006C0024" w:rsidRDefault="00000000">
            <w:pPr>
              <w:spacing w:after="0"/>
            </w:pPr>
            <w:r>
              <w:rPr>
                <w:sz w:val="20"/>
              </w:rPr>
              <w:t>If you upload a corrupt or incomplete Excel file (bad ZIP structure), does the system detect the corruption and show a clear error instead of crashing?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F2106E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111BA1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902420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891C9C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F78E78" w14:textId="77777777" w:rsidR="006C0024" w:rsidRDefault="00000000">
            <w:pPr>
              <w:spacing w:after="0"/>
            </w:pPr>
            <w:r>
              <w:rPr>
                <w:sz w:val="20"/>
              </w:rPr>
              <w:t>Is the file name and size displayed after upload so you can confirm the correct file was selected before proceeding?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21875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85326B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56ACF6D0" w14:textId="77777777" w:rsidR="006C0024" w:rsidRDefault="006C0024"/>
    <w:p w14:paraId="448580B3" w14:textId="77777777" w:rsidR="006C0024" w:rsidRDefault="00000000">
      <w:pPr>
        <w:pStyle w:val="Heading4"/>
      </w:pPr>
      <w:r>
        <w:t>4.3.2 Date Extraction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0D0ACFC8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0A72586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7575EFF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DE423E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441D81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0892104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2D1E9B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lastRenderedPageBreak/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FF3AC9" w14:textId="77777777" w:rsidR="006C0024" w:rsidRDefault="00000000">
            <w:pPr>
              <w:spacing w:after="0"/>
            </w:pPr>
            <w:r>
              <w:rPr>
                <w:sz w:val="20"/>
              </w:rPr>
              <w:t>After uploading, does the system correctly find and parse the 'Date' column from your file?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7F2B3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AA33C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33E846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686136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0A26FEB" w14:textId="77777777" w:rsidR="006C0024" w:rsidRDefault="00000000">
            <w:pPr>
              <w:spacing w:after="0"/>
            </w:pPr>
            <w:r>
              <w:rPr>
                <w:sz w:val="20"/>
              </w:rPr>
              <w:t>Are dates in common formats correctly recognised - including Excel-style dates (e.g. 01-Jan-25), ISO dates (2025-01-01), US dates (01/01/2025), and Excel serial-number dates?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2AC51A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7C45D5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D17F4C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69AE5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1533546" w14:textId="77777777" w:rsidR="006C0024" w:rsidRDefault="00000000">
            <w:pPr>
              <w:spacing w:after="0"/>
            </w:pPr>
            <w:r>
              <w:rPr>
                <w:sz w:val="20"/>
              </w:rPr>
              <w:t>If a row has a blank or unparseable date, is that row skipped gracefully rather than causing the whole upload to fail?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02F924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C0B6B1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86EEC3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B170CB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E501483" w14:textId="77777777" w:rsidR="006C0024" w:rsidRDefault="00000000">
            <w:pPr>
              <w:spacing w:after="0"/>
            </w:pPr>
            <w:r>
              <w:rPr>
                <w:sz w:val="20"/>
              </w:rPr>
              <w:t>Is the count of successfully extracted dates shown (e.g. '31 dates extracted') before you proceed to the preview?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12FB05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D8DEAA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7268EFFD" w14:textId="77777777" w:rsidR="006C0024" w:rsidRDefault="006C0024"/>
    <w:p w14:paraId="3ECBC056" w14:textId="77777777" w:rsidR="006C0024" w:rsidRDefault="00000000">
      <w:pPr>
        <w:pStyle w:val="Heading4"/>
      </w:pPr>
      <w:r>
        <w:t>4.3.3 AI Column Mapping - 4-Tier Engine</w:t>
      </w:r>
    </w:p>
    <w:p w14:paraId="299E6DCC" w14:textId="77777777" w:rsidR="006C0024" w:rsidRDefault="00000000">
      <w:pPr>
        <w:spacing w:before="40" w:after="120"/>
        <w:ind w:left="283"/>
      </w:pPr>
      <w:r>
        <w:rPr>
          <w:i/>
          <w:color w:val="555555"/>
        </w:rPr>
        <w:t>The SmartMappingEngine runs four tiers in order: Tier 0 forced corrections (known typos), Tier 1 exact match, Tier 2 Levenshtein character-level similarity &gt;= 85%, Tier 3 OpenAI LLM, Tier 4 semantic word-overlap fallback. Formula / calculated columns are excluded from all tiers.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70B9DC9B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DE6FAA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12BE1AA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B7D2BA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C00409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38EB7D9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5510FA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D288DB" w14:textId="77777777" w:rsidR="006C0024" w:rsidRDefault="00000000">
            <w:pPr>
              <w:spacing w:after="0"/>
            </w:pPr>
            <w:r>
              <w:rPr>
                <w:sz w:val="20"/>
              </w:rPr>
              <w:t>Does the system correctly map source columns whose names exactly match the target (e.g. 'No. of CV Received' to 'No. of CV Received')?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4D917D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7739A1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ABE679C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D3DA86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1733BA3" w14:textId="77777777" w:rsidR="006C0024" w:rsidRDefault="00000000">
            <w:pPr>
              <w:spacing w:after="0"/>
            </w:pPr>
            <w:r>
              <w:rPr>
                <w:sz w:val="20"/>
              </w:rPr>
              <w:t>Does the system correctly fix known typos in source column names - for example 'Toal Manhours' to 'Total Manhours', 'Whse Capasity' to 'Whse Capacity', 'Space Utilised' to 'Space Utilized', 'Discrepency Qty Inbound' to 'Discrepancy Qty Inbound'?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CC38E1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52FEDB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DA7633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5998A0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E5073BA" w14:textId="77777777" w:rsidR="006C0024" w:rsidRDefault="00000000">
            <w:pPr>
              <w:spacing w:after="0"/>
            </w:pPr>
            <w:r>
              <w:rPr>
                <w:sz w:val="20"/>
              </w:rPr>
              <w:t>Does the system correctly map columns with minor character differences via Levenshtein similarity (e.g. 'No. of CV Recieved' to 'No. of CV Received') without manual intervention?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F7469D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00DD4B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97D1B5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996789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C9E296E" w14:textId="77777777" w:rsidR="006C0024" w:rsidRDefault="00000000">
            <w:pPr>
              <w:spacing w:after="0"/>
            </w:pPr>
            <w:r>
              <w:rPr>
                <w:sz w:val="20"/>
              </w:rPr>
              <w:t>For columns the first three tiers cannot resolve, does the system fall back to OpenAI to produce a mapping based on meaning (e.g. a Tagalog or abbreviated column name mapping to its English equivalent)?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AA8273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FF65DE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4F3CA1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F8FC4A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97937C1" w14:textId="77777777" w:rsidR="006C0024" w:rsidRDefault="00000000">
            <w:pPr>
              <w:spacing w:after="0"/>
            </w:pPr>
            <w:r>
              <w:rPr>
                <w:sz w:val="20"/>
              </w:rPr>
              <w:t>Are formula / calculated columns (e.g. 'Total Trucks+CV Received', 'INBOUND HIT', 'OUTBOUND OTIF', 'Put-Away Pallet per Manhour', 'MHE Uptime %') never offered as mapping targets?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5CBA5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2662DB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3B3DC3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79C0E8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8E5F96E" w14:textId="77777777" w:rsidR="006C0024" w:rsidRDefault="00000000">
            <w:pPr>
              <w:spacing w:after="0"/>
            </w:pPr>
            <w:r>
              <w:rPr>
                <w:sz w:val="20"/>
              </w:rPr>
              <w:t>Are operationally distinct columns never confused - for example 'Total Manhours' is NOT mapped to 'Cummulative Safe manhours', 'Safe man-hours', or 'No Lost Time Incident Rate'?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99EC72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B4A127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20BF9F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612FFA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1E721FC" w14:textId="77777777" w:rsidR="006C0024" w:rsidRDefault="00000000">
            <w:pPr>
              <w:spacing w:after="0"/>
            </w:pPr>
            <w:r>
              <w:rPr>
                <w:sz w:val="20"/>
              </w:rPr>
              <w:t>Are inbound and outbound columns kept separate - for example 'Discrepancy Qty Inbound' is NOT mapped to 'Discrepancy Qty Outbound' and vice versa?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B0F725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A39EB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B1AAC2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0824B4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18DEF7B" w14:textId="77777777" w:rsidR="006C0024" w:rsidRDefault="00000000">
            <w:pPr>
              <w:spacing w:after="0"/>
            </w:pPr>
            <w:r>
              <w:rPr>
                <w:sz w:val="20"/>
              </w:rPr>
              <w:t>Are different incident types kept separate - for example 'Warehouse Damage Incident' is NOT mapped to 'Losttime Incident'?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D291D9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D6231B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D51390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4BFAA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2DB1336" w14:textId="77777777" w:rsidR="006C0024" w:rsidRDefault="00000000">
            <w:pPr>
              <w:spacing w:after="0"/>
            </w:pPr>
            <w:r>
              <w:rPr>
                <w:sz w:val="20"/>
              </w:rPr>
              <w:t>After mapping, is a confidence score shown for each source to target column pair (e.g. 94%, 87%)?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97CC9D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3584B6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4006C659" w14:textId="77777777" w:rsidR="006C0024" w:rsidRDefault="006C0024"/>
    <w:p w14:paraId="5EF40C43" w14:textId="77777777" w:rsidR="006C0024" w:rsidRDefault="00000000">
      <w:pPr>
        <w:pStyle w:val="Heading4"/>
      </w:pPr>
      <w:r>
        <w:t>4.3.4 Mapping Preview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21F3BD1A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3874E9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8DDDD8E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289520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91B936E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4C97566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EAA55A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7A3CA66" w14:textId="77777777" w:rsidR="006C0024" w:rsidRDefault="00000000">
            <w:pPr>
              <w:spacing w:after="0"/>
            </w:pPr>
            <w:r>
              <w:rPr>
                <w:sz w:val="20"/>
              </w:rPr>
              <w:t>Before any data is written, does the system show a mapping preview listing every source column, its proposed target column, and its confidence score?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98546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BEB4A8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757B5F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4DB08E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1F0A0EA" w14:textId="77777777" w:rsidR="006C0024" w:rsidRDefault="00000000">
            <w:pPr>
              <w:spacing w:after="0"/>
            </w:pPr>
            <w:r>
              <w:rPr>
                <w:sz w:val="20"/>
              </w:rPr>
              <w:t>Are columns flagged for review (low-confidence mappings) highlighted or listed separately so you can focus attention on them?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75A108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5396EA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3D35E5D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AEBC94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29468E7" w14:textId="77777777" w:rsidR="006C0024" w:rsidRDefault="00000000">
            <w:pPr>
              <w:spacing w:after="0"/>
            </w:pPr>
            <w:r>
              <w:rPr>
                <w:sz w:val="20"/>
              </w:rPr>
              <w:t>Can you override a proposed mapping - selecting a different target column from a dropdown - and have the change reflected in the preview?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28938C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554732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1A85B2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ED7FE8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F4CA537" w14:textId="77777777" w:rsidR="006C0024" w:rsidRDefault="00000000">
            <w:pPr>
              <w:spacing w:after="0"/>
            </w:pPr>
            <w:r>
              <w:rPr>
                <w:sz w:val="20"/>
              </w:rPr>
              <w:t>Can you set a mapping to 'No mapping / Skip' so that column is not written to the sheet?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A6AE17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15915D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BBD8C6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2BDFD4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A9536B" w14:textId="77777777" w:rsidR="006C0024" w:rsidRDefault="00000000">
            <w:pPr>
              <w:spacing w:after="0"/>
            </w:pPr>
            <w:r>
              <w:rPr>
                <w:sz w:val="20"/>
              </w:rPr>
              <w:t>Does the preview also show a cell-level diff - which specific cells in the target sheet will change, showing the current value and the new value side by side?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F2218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AFD8AA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E8BA33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1BF18F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B2C95C3" w14:textId="77777777" w:rsidR="006C0024" w:rsidRDefault="00000000">
            <w:pPr>
              <w:spacing w:after="0"/>
            </w:pPr>
            <w:r>
              <w:rPr>
                <w:sz w:val="20"/>
              </w:rPr>
              <w:t>Does the preview show the count of matched dates (rows that will be updated) vs. unmatched dates (rows in the file that have no corresponding row in the target sheet)?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87A4D3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6F19FC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00C2233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E01034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7E82252" w14:textId="77777777" w:rsidR="006C0024" w:rsidRDefault="00000000">
            <w:pPr>
              <w:spacing w:after="0"/>
            </w:pPr>
            <w:r>
              <w:rPr>
                <w:sz w:val="20"/>
              </w:rPr>
              <w:t>Are formula cells in the target sheet excluded from the cell diff (they will never appear as 'will be overwritten')?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7987F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462095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0C88B3BB" w14:textId="77777777" w:rsidR="006C0024" w:rsidRDefault="006C0024"/>
    <w:p w14:paraId="7363BF0F" w14:textId="77777777" w:rsidR="006C0024" w:rsidRDefault="00000000">
      <w:pPr>
        <w:pStyle w:val="Heading4"/>
      </w:pPr>
      <w:r>
        <w:t>4.3.5 Process / Write (after approval)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4B353DA3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4A5902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E97B248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C9F620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97F7EEE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62161F1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48A738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E7DD4CF" w14:textId="77777777" w:rsidR="006C0024" w:rsidRDefault="00000000">
            <w:pPr>
              <w:spacing w:after="0"/>
            </w:pPr>
            <w:r>
              <w:rPr>
                <w:sz w:val="20"/>
              </w:rPr>
              <w:t>After reviewing and approving the mapping in the preview, can you click Process / Confirm and have the system write the data to the 'DATA ENTRY' sheet?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59E4D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FACC53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2D8196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5B3FFA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563E0B7" w14:textId="77777777" w:rsidR="006C0024" w:rsidRDefault="00000000">
            <w:pPr>
              <w:spacing w:after="0"/>
            </w:pPr>
            <w:r>
              <w:rPr>
                <w:sz w:val="20"/>
              </w:rPr>
              <w:t>When you provide approved mappings, does the system use exactly those mappings - without re-running AI mapping?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3B0C30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F3657E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234D5A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75288D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4594BF9" w14:textId="77777777" w:rsidR="006C0024" w:rsidRDefault="00000000">
            <w:pPr>
              <w:spacing w:after="0"/>
            </w:pPr>
            <w:r>
              <w:rPr>
                <w:sz w:val="20"/>
              </w:rPr>
              <w:t>After a successful write, does the system report the number of rows updated and the number of cells updated?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C4401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DB616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34EBD5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FF65A9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8FD24CC" w14:textId="77777777" w:rsidR="006C0024" w:rsidRDefault="00000000">
            <w:pPr>
              <w:spacing w:after="0"/>
            </w:pPr>
            <w:r>
              <w:rPr>
                <w:sz w:val="20"/>
              </w:rPr>
              <w:t>Does the system only update cells in rows whose date exists in the target sheet - rows with unmatched dates are not written?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27998D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DE8B40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7A8E83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EC396A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077D798" w14:textId="77777777" w:rsidR="006C0024" w:rsidRDefault="00000000">
            <w:pPr>
              <w:spacing w:after="0"/>
            </w:pPr>
            <w:r>
              <w:rPr>
                <w:sz w:val="20"/>
              </w:rPr>
              <w:t>Is each cell updated individually (cell-level write) rather than overwriting the entire row - so formula columns in the same row are preserved?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96B8E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40A28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8D83507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5E282E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DC3C699" w14:textId="77777777" w:rsidR="006C0024" w:rsidRDefault="00000000">
            <w:pPr>
              <w:spacing w:after="0"/>
            </w:pPr>
            <w:r>
              <w:rPr>
                <w:sz w:val="20"/>
              </w:rPr>
              <w:t>If the system finds zero matching dates between the source file and the target sheet, does it reject the write with a clear error message (e.g. 'No matching dates found') and NOT write any data?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AA6971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3FE964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633145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977247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BE9151" w14:textId="77777777" w:rsidR="006C0024" w:rsidRDefault="00000000">
            <w:pPr>
              <w:spacing w:after="0"/>
            </w:pPr>
            <w:r>
              <w:rPr>
                <w:sz w:val="20"/>
              </w:rPr>
              <w:t>After a successful OPR process, can you open the target Google Sheet and verify the updated cells contain the new values from your file?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D9B11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6B589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509F3161" w14:textId="77777777" w:rsidR="006C0024" w:rsidRDefault="006C0024"/>
    <w:p w14:paraId="06363ACC" w14:textId="77777777" w:rsidR="006C0024" w:rsidRDefault="00000000">
      <w:pPr>
        <w:pStyle w:val="Heading4"/>
      </w:pPr>
      <w:r>
        <w:t>4.3.6 Error Handling &amp; Edge Cases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1B8C8725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97A4E71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42036F2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2E898FD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041E8CB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045520D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29504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0F9E30D" w14:textId="77777777" w:rsidR="006C0024" w:rsidRDefault="00000000">
            <w:pPr>
              <w:spacing w:after="0"/>
            </w:pPr>
            <w:r>
              <w:rPr>
                <w:sz w:val="20"/>
              </w:rPr>
              <w:t>If your file has NO columns that can be mapped to the target (e.g. completely wrong template), does the system show a specific 'unmappable columns' error listing the source columns it received?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883E2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EC5C64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52F5D2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0D87EE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C88B491" w14:textId="77777777" w:rsidR="006C0024" w:rsidRDefault="00000000">
            <w:pPr>
              <w:spacing w:after="0"/>
            </w:pPr>
            <w:r>
              <w:rPr>
                <w:sz w:val="20"/>
              </w:rPr>
              <w:t>If zero dates in the file match any date in the target sheet, does the system show a 'zero date matches' error with a sample of the file's dates so you can diagnose the mismatch?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383D9F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44CE66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27E735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514637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A380FE9" w14:textId="77777777" w:rsidR="006C0024" w:rsidRDefault="00000000">
            <w:pPr>
              <w:spacing w:after="0"/>
            </w:pPr>
            <w:r>
              <w:rPr>
                <w:sz w:val="20"/>
              </w:rPr>
              <w:t>If the Google Sheets API returns an authentication error, does the system surface a readable message rather than showing a raw API error?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3C7556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1234E4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0FF033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81C05B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613CB91" w14:textId="77777777" w:rsidR="006C0024" w:rsidRDefault="00000000">
            <w:pPr>
              <w:spacing w:after="0"/>
            </w:pPr>
            <w:r>
              <w:rPr>
                <w:sz w:val="20"/>
              </w:rPr>
              <w:t>If the file is valid but contains only header rows and no data rows, does the system handle this gracefully rather than crashing?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075593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0EC36C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122ACC97" w14:textId="77777777" w:rsidR="006C0024" w:rsidRDefault="006C0024"/>
    <w:p w14:paraId="0EF78983" w14:textId="77777777" w:rsidR="006C0024" w:rsidRDefault="00000000">
      <w:pPr>
        <w:pStyle w:val="Heading4"/>
      </w:pPr>
      <w:r>
        <w:t>4.3.7 OPR 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63EB3042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963131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8E07BDF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6FD1964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46C3E313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489DDEE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0A7447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BF9958B" w14:textId="77777777" w:rsidR="006C0024" w:rsidRDefault="00000000">
            <w:pPr>
              <w:spacing w:after="0"/>
            </w:pPr>
            <w:r>
              <w:rPr>
                <w:sz w:val="20"/>
              </w:rPr>
              <w:t>Can you view a history list of previously processed OPR uploads (filename, date processed, rows updated)?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EABDF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88605E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1F43469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B7D890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9FFB3F4" w14:textId="77777777" w:rsidR="006C0024" w:rsidRDefault="00000000">
            <w:pPr>
              <w:spacing w:after="0"/>
            </w:pPr>
            <w:r>
              <w:rPr>
                <w:sz w:val="20"/>
              </w:rPr>
              <w:t>Can you re-open a past OPR record to review what was written?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1A777C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0AAC27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1BB5542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08B9BC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6E3F00B" w14:textId="77777777" w:rsidR="006C0024" w:rsidRDefault="00000000">
            <w:pPr>
              <w:spacing w:after="0"/>
            </w:pPr>
            <w:r>
              <w:rPr>
                <w:sz w:val="20"/>
              </w:rPr>
              <w:t>Can you only see your own OPR history - not other users' records?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7CAC2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6E59CC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0AC280D9" w14:textId="77777777" w:rsidR="006C0024" w:rsidRDefault="006C0024"/>
    <w:p w14:paraId="62D5BD54" w14:textId="77777777" w:rsidR="006C0024" w:rsidRDefault="00000000">
      <w:pPr>
        <w:pStyle w:val="Heading3"/>
      </w:pPr>
      <w:r>
        <w:lastRenderedPageBreak/>
        <w:t>4.4 Workload Analysis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38D8AA28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3CCD2EB3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268568DD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714A5F9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E302A6F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6E1BE5A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B04A57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C4C6D0B" w14:textId="77777777" w:rsidR="006C0024" w:rsidRDefault="00000000">
            <w:pPr>
              <w:spacing w:after="0"/>
            </w:pPr>
            <w:r>
              <w:rPr>
                <w:sz w:val="20"/>
              </w:rPr>
              <w:t>Can you access the Workload Analysis page and see at least one item row by default?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001C6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E4F953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C926D04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F45F18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94F111E" w14:textId="77777777" w:rsidR="006C0024" w:rsidRDefault="00000000">
            <w:pPr>
              <w:spacing w:after="0"/>
            </w:pPr>
            <w:r>
              <w:rPr>
                <w:sz w:val="20"/>
              </w:rPr>
              <w:t>Can you add new item rows, fill in description / pallets / items per pallet, and remove rows (with at least one row always remaining)?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950A6A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6155CB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85B827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86CDD1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6A7C65" w14:textId="77777777" w:rsidR="006C0024" w:rsidRDefault="00000000">
            <w:pPr>
              <w:spacing w:after="0"/>
            </w:pPr>
            <w:r>
              <w:rPr>
                <w:sz w:val="20"/>
              </w:rPr>
              <w:t>Can you expand the warehouse rate settings, see the default phase rates loaded, and edit the rates for Inbound Checking, Put-away, Picking, and Outbound Checking?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732FBA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9ECB15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1E39A9C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9A8C361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A5C4A43" w14:textId="77777777" w:rsidR="006C0024" w:rsidRDefault="00000000">
            <w:pPr>
              <w:spacing w:after="0"/>
            </w:pPr>
            <w:r>
              <w:rPr>
                <w:sz w:val="20"/>
              </w:rPr>
              <w:t>When you click Calculate Workload with valid data, does the system produce a result with totals (time, pallets, items, workers) and a per-phase breakdown?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199C70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37442F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2ECC45E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533883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4FDEB74" w14:textId="77777777" w:rsidR="006C0024" w:rsidRDefault="00000000">
            <w:pPr>
              <w:spacing w:after="0"/>
            </w:pPr>
            <w:r>
              <w:rPr>
                <w:sz w:val="20"/>
              </w:rPr>
              <w:t>Do the totals match the inputs (total pallets equals entered pallet count, total items equals pallets times items per pallet)?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3EA32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0722BB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46B9A0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DA2DDA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C1E19A0" w14:textId="77777777" w:rsidR="006C0024" w:rsidRDefault="00000000">
            <w:pPr>
              <w:spacing w:after="0"/>
            </w:pPr>
            <w:r>
              <w:rPr>
                <w:sz w:val="20"/>
              </w:rPr>
              <w:t>If required data is missing (no item data or empty workers field), does the system stop and show a clear message?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9C9CD6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DD94CF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A5BEF0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F0175C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611498F" w14:textId="77777777" w:rsidR="006C0024" w:rsidRDefault="00000000">
            <w:pPr>
              <w:spacing w:after="0"/>
            </w:pPr>
            <w:r>
              <w:rPr>
                <w:sz w:val="20"/>
              </w:rPr>
              <w:t>Can you export the result to PDF, and does the PDF include the summary, phase breakdown, and items breakdown?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3FD81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523F8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0D039246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3EE3A0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5353839" w14:textId="77777777" w:rsidR="006C0024" w:rsidRDefault="00000000">
            <w:pPr>
              <w:spacing w:after="0"/>
            </w:pPr>
            <w:r>
              <w:rPr>
                <w:sz w:val="20"/>
              </w:rPr>
              <w:t>Can you save the calculation to the database when the backend is connected?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5BAAB16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54256A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632C75CE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D0F4B1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EC08C05" w14:textId="77777777" w:rsidR="006C0024" w:rsidRDefault="00000000">
            <w:pPr>
              <w:spacing w:after="0"/>
            </w:pPr>
            <w:r>
              <w:rPr>
                <w:sz w:val="20"/>
              </w:rPr>
              <w:t>Is the Save to Database button correctly disabled when no result exists or when the backend is offline?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BC86D6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1A4DE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8F45EA5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BB0519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6366A43" w14:textId="77777777" w:rsidR="006C0024" w:rsidRDefault="00000000">
            <w:pPr>
              <w:spacing w:after="0"/>
            </w:pPr>
            <w:r>
              <w:rPr>
                <w:sz w:val="20"/>
              </w:rPr>
              <w:t>When the backend is offline, can you still calculate a workload using the loaded default rates, and is the offline state communicated clearly?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09781D4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F5C74A9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61DFC578" w14:textId="77777777" w:rsidR="006C0024" w:rsidRDefault="006C0024"/>
    <w:p w14:paraId="60A76B27" w14:textId="77777777" w:rsidR="006C0024" w:rsidRDefault="00000000">
      <w:pPr>
        <w:pStyle w:val="Heading2"/>
      </w:pPr>
      <w:r>
        <w:t>5. Profile &amp; Quota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672BC505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1C699DA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B08FC24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2BDB08A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722A9890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4F7FEFEF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3242A3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4331752" w14:textId="77777777" w:rsidR="006C0024" w:rsidRDefault="00000000">
            <w:pPr>
              <w:spacing w:after="0"/>
            </w:pPr>
            <w:r>
              <w:rPr>
                <w:sz w:val="20"/>
              </w:rPr>
              <w:t>Does the profile page show your name, email, role badge (</w:t>
            </w:r>
            <w:r>
              <w:rPr>
                <w:rFonts w:ascii="Consolas" w:hAnsi="Consolas"/>
                <w:sz w:val="20"/>
              </w:rPr>
              <w:t>user</w:t>
            </w:r>
            <w:r>
              <w:rPr>
                <w:sz w:val="20"/>
              </w:rPr>
              <w:t>), avatar, and Token Consumption Panel with current usage / limit / cost / tier?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126FC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95791C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4D2EEABB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A24749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399E414" w14:textId="77777777" w:rsidR="006C0024" w:rsidRDefault="00000000">
            <w:pPr>
              <w:spacing w:after="0"/>
            </w:pPr>
            <w:r>
              <w:rPr>
                <w:sz w:val="20"/>
              </w:rPr>
              <w:t>Are SFX Bot chat turns clustered correctly (one row per conversation), and is the monthly history bar chart rendered?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21CFACA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371F7742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5486A828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BEFD3EA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AA17287" w14:textId="77777777" w:rsidR="006C0024" w:rsidRDefault="00000000">
            <w:pPr>
              <w:spacing w:after="0"/>
            </w:pPr>
            <w:r>
              <w:rPr>
                <w:sz w:val="20"/>
              </w:rPr>
              <w:t>Can you ONLY see your own usage data (not other users')?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EB3798F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64B5EF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3CDEA150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CEDE77D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DD681E5" w14:textId="77777777" w:rsidR="006C0024" w:rsidRDefault="00000000">
            <w:pPr>
              <w:spacing w:after="0"/>
            </w:pPr>
            <w:r>
              <w:rPr>
                <w:sz w:val="20"/>
              </w:rPr>
              <w:t>When you approach 80% of your monthly limit, is a warning visible, and when you exceed it is SFX Bot blocked?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942261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49BB98B8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43DF4511" w14:textId="77777777" w:rsidR="006C0024" w:rsidRDefault="006C0024"/>
    <w:p w14:paraId="67697032" w14:textId="77777777" w:rsidR="006C0024" w:rsidRDefault="00000000">
      <w:pPr>
        <w:pStyle w:val="Heading2"/>
      </w:pPr>
      <w:r>
        <w:t>6. Cross-cutting (User)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654"/>
        <w:gridCol w:w="850"/>
        <w:gridCol w:w="850"/>
      </w:tblGrid>
      <w:tr w:rsidR="006C0024" w14:paraId="39C44B39" w14:textId="77777777">
        <w:tc>
          <w:tcPr>
            <w:tcW w:w="567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30211E5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65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11754EF8" w14:textId="77777777" w:rsidR="006C0024" w:rsidRDefault="00000000"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C632C3A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85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63A48662" w14:textId="77777777" w:rsidR="006C002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6C0024" w14:paraId="79FD43EA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869995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8BEB4BB" w14:textId="77777777" w:rsidR="006C0024" w:rsidRDefault="00000000">
            <w:pPr>
              <w:spacing w:after="0"/>
            </w:pPr>
            <w:r>
              <w:rPr>
                <w:sz w:val="20"/>
              </w:rPr>
              <w:t>When you reload the page, are you still logged in?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7284E57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052225E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  <w:tr w:rsidR="006C0024" w14:paraId="71166501" w14:textId="77777777">
        <w:tc>
          <w:tcPr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4236B1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5DCEEC73" w14:textId="77777777" w:rsidR="006C0024" w:rsidRDefault="00000000">
            <w:pPr>
              <w:spacing w:after="0"/>
            </w:pPr>
            <w:r>
              <w:rPr>
                <w:sz w:val="20"/>
              </w:rPr>
              <w:t>After testing, would you trust the SFX Bot + Analysis tools + Dynamic Mapping + OPR to support your daily work?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651D4FC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C64C640" w14:textId="77777777" w:rsidR="006C0024" w:rsidRDefault="00000000">
            <w:pPr>
              <w:spacing w:after="0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032DDCF7" w14:textId="77777777" w:rsidR="006C0024" w:rsidRDefault="006C0024"/>
    <w:p w14:paraId="11829E1D" w14:textId="77777777" w:rsidR="006C0024" w:rsidRDefault="00000000">
      <w:pPr>
        <w:pStyle w:val="Heading2"/>
      </w:pPr>
      <w:r>
        <w:t>Tester Sign-off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370"/>
      </w:tblGrid>
      <w:tr w:rsidR="006C0024" w14:paraId="6117FE24" w14:textId="77777777">
        <w:tc>
          <w:tcPr>
            <w:tcW w:w="2551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5AF882B9" w14:textId="77777777" w:rsidR="006C0024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737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</w:tcPr>
          <w:p w14:paraId="0ABBC8EE" w14:textId="77777777" w:rsidR="006C0024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6C0024" w14:paraId="4E184446" w14:textId="77777777"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7DA74E" w14:textId="77777777" w:rsidR="006C0024" w:rsidRDefault="00000000">
            <w:pPr>
              <w:spacing w:after="0"/>
            </w:pPr>
            <w:r>
              <w:rPr>
                <w:sz w:val="20"/>
              </w:rPr>
              <w:t>Tester full name</w:t>
            </w:r>
          </w:p>
        </w:tc>
        <w:tc>
          <w:tcPr>
            <w:tcW w:w="7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F8861AF" w14:textId="77777777" w:rsidR="006C0024" w:rsidRDefault="006C0024">
            <w:pPr>
              <w:spacing w:after="0"/>
            </w:pPr>
          </w:p>
        </w:tc>
      </w:tr>
      <w:tr w:rsidR="006C0024" w14:paraId="048CDCD4" w14:textId="77777777"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14001922" w14:textId="77777777" w:rsidR="006C0024" w:rsidRDefault="00000000">
            <w:pPr>
              <w:spacing w:after="0"/>
            </w:pPr>
            <w:r>
              <w:rPr>
                <w:sz w:val="20"/>
              </w:rPr>
              <w:t xml:space="preserve">Tester role (admin / </w:t>
            </w:r>
            <w:r>
              <w:rPr>
                <w:sz w:val="20"/>
              </w:rPr>
              <w:lastRenderedPageBreak/>
              <w:t>manager / user)</w:t>
            </w:r>
          </w:p>
        </w:tc>
        <w:tc>
          <w:tcPr>
            <w:tcW w:w="7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2D0EFD0" w14:textId="77777777" w:rsidR="006C0024" w:rsidRDefault="006C0024">
            <w:pPr>
              <w:spacing w:after="0"/>
            </w:pPr>
          </w:p>
        </w:tc>
      </w:tr>
      <w:tr w:rsidR="006C0024" w14:paraId="69796993" w14:textId="77777777"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B005176" w14:textId="77777777" w:rsidR="006C0024" w:rsidRDefault="00000000">
            <w:pPr>
              <w:spacing w:after="0"/>
            </w:pPr>
            <w:r>
              <w:rPr>
                <w:sz w:val="20"/>
              </w:rPr>
              <w:t>Test date</w:t>
            </w:r>
          </w:p>
        </w:tc>
        <w:tc>
          <w:tcPr>
            <w:tcW w:w="7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641E84B" w14:textId="77777777" w:rsidR="006C0024" w:rsidRDefault="006C0024">
            <w:pPr>
              <w:spacing w:after="0"/>
            </w:pPr>
          </w:p>
        </w:tc>
      </w:tr>
      <w:tr w:rsidR="006C0024" w14:paraId="6CB3237D" w14:textId="77777777"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71D40E8E" w14:textId="77777777" w:rsidR="006C0024" w:rsidRDefault="00000000">
            <w:pPr>
              <w:spacing w:after="0"/>
            </w:pPr>
            <w:r>
              <w:rPr>
                <w:sz w:val="20"/>
              </w:rPr>
              <w:t>Browser &amp; OS</w:t>
            </w:r>
          </w:p>
        </w:tc>
        <w:tc>
          <w:tcPr>
            <w:tcW w:w="7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6F3F5BD6" w14:textId="77777777" w:rsidR="006C0024" w:rsidRDefault="006C0024">
            <w:pPr>
              <w:spacing w:after="0"/>
            </w:pPr>
          </w:p>
        </w:tc>
      </w:tr>
      <w:tr w:rsidR="006C0024" w14:paraId="454BE0FB" w14:textId="77777777"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657144" w14:textId="77777777" w:rsidR="006C0024" w:rsidRDefault="00000000">
            <w:pPr>
              <w:spacing w:after="0"/>
            </w:pPr>
            <w:r>
              <w:rPr>
                <w:sz w:val="20"/>
              </w:rPr>
              <w:t>Notes / blockers</w:t>
            </w:r>
          </w:p>
        </w:tc>
        <w:tc>
          <w:tcPr>
            <w:tcW w:w="7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1B7051C" w14:textId="77777777" w:rsidR="006C0024" w:rsidRDefault="006C0024">
            <w:pPr>
              <w:spacing w:after="0"/>
            </w:pPr>
          </w:p>
        </w:tc>
      </w:tr>
      <w:tr w:rsidR="006C0024" w14:paraId="71987F67" w14:textId="77777777"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B02E6E9" w14:textId="77777777" w:rsidR="006C0024" w:rsidRDefault="00000000">
            <w:pPr>
              <w:spacing w:after="0"/>
            </w:pPr>
            <w:r>
              <w:rPr>
                <w:sz w:val="20"/>
              </w:rPr>
              <w:t>Overall verdict (Pass / Pass with notes / Fail)</w:t>
            </w:r>
          </w:p>
        </w:tc>
        <w:tc>
          <w:tcPr>
            <w:tcW w:w="7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</w:tcPr>
          <w:p w14:paraId="09613770" w14:textId="77777777" w:rsidR="006C0024" w:rsidRDefault="006C0024">
            <w:pPr>
              <w:spacing w:after="0"/>
            </w:pPr>
          </w:p>
        </w:tc>
      </w:tr>
      <w:tr w:rsidR="006C0024" w14:paraId="45A8D5BA" w14:textId="77777777"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25C89B5" w14:textId="77777777" w:rsidR="006C0024" w:rsidRDefault="00000000">
            <w:pPr>
              <w:spacing w:after="0"/>
            </w:pPr>
            <w:r>
              <w:rPr>
                <w:sz w:val="20"/>
              </w:rPr>
              <w:t>Signature</w:t>
            </w:r>
          </w:p>
        </w:tc>
        <w:tc>
          <w:tcPr>
            <w:tcW w:w="7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1B9ED3" w14:textId="77777777" w:rsidR="006C0024" w:rsidRDefault="006C0024">
            <w:pPr>
              <w:spacing w:after="0"/>
            </w:pPr>
          </w:p>
        </w:tc>
      </w:tr>
    </w:tbl>
    <w:p w14:paraId="791C1F94" w14:textId="77777777" w:rsidR="006C0024" w:rsidRDefault="006C0024"/>
    <w:sectPr w:rsidR="006C0024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503216">
    <w:abstractNumId w:val="8"/>
  </w:num>
  <w:num w:numId="2" w16cid:durableId="969702643">
    <w:abstractNumId w:val="6"/>
  </w:num>
  <w:num w:numId="3" w16cid:durableId="2079132049">
    <w:abstractNumId w:val="5"/>
  </w:num>
  <w:num w:numId="4" w16cid:durableId="2015330100">
    <w:abstractNumId w:val="4"/>
  </w:num>
  <w:num w:numId="5" w16cid:durableId="885411773">
    <w:abstractNumId w:val="7"/>
  </w:num>
  <w:num w:numId="6" w16cid:durableId="2028822408">
    <w:abstractNumId w:val="3"/>
  </w:num>
  <w:num w:numId="7" w16cid:durableId="239410992">
    <w:abstractNumId w:val="2"/>
  </w:num>
  <w:num w:numId="8" w16cid:durableId="726225569">
    <w:abstractNumId w:val="1"/>
  </w:num>
  <w:num w:numId="9" w16cid:durableId="56931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76D"/>
    <w:rsid w:val="005E4204"/>
    <w:rsid w:val="006C0024"/>
    <w:rsid w:val="009615FD"/>
    <w:rsid w:val="009D0F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693C5"/>
  <w14:defaultImageDpi w14:val="300"/>
  <w15:docId w15:val="{84A5418A-1A08-4104-B44B-894B15E6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75B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22</Pages>
  <Words>6689</Words>
  <Characters>38132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 Joves</cp:lastModifiedBy>
  <cp:revision>2</cp:revision>
  <dcterms:created xsi:type="dcterms:W3CDTF">2013-12-23T23:15:00Z</dcterms:created>
  <dcterms:modified xsi:type="dcterms:W3CDTF">2026-05-08T14:46:00Z</dcterms:modified>
  <cp:category/>
</cp:coreProperties>
</file>